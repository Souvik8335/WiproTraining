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7DF5" w14:textId="77777777" w:rsidR="008B6856" w:rsidRDefault="008B6856">
      <w:pPr>
        <w:rPr>
          <w:sz w:val="56"/>
          <w:szCs w:val="56"/>
        </w:rPr>
      </w:pPr>
    </w:p>
    <w:p w14:paraId="5327FE3B" w14:textId="77777777" w:rsidR="008B6856" w:rsidRDefault="008B6856">
      <w:pPr>
        <w:rPr>
          <w:sz w:val="56"/>
          <w:szCs w:val="56"/>
        </w:rPr>
      </w:pPr>
    </w:p>
    <w:p w14:paraId="7C2E157B" w14:textId="77777777" w:rsidR="008B6856" w:rsidRDefault="008B6856">
      <w:pPr>
        <w:rPr>
          <w:sz w:val="56"/>
          <w:szCs w:val="56"/>
        </w:rPr>
      </w:pPr>
    </w:p>
    <w:p w14:paraId="4D672E33" w14:textId="77777777" w:rsidR="008B6856" w:rsidRDefault="008B6856">
      <w:pPr>
        <w:rPr>
          <w:sz w:val="56"/>
          <w:szCs w:val="56"/>
        </w:rPr>
      </w:pPr>
    </w:p>
    <w:p w14:paraId="01E27B34" w14:textId="0EFAFA76" w:rsidR="00E72B81" w:rsidRPr="0077021E" w:rsidRDefault="00000000">
      <w:pPr>
        <w:rPr>
          <w:sz w:val="56"/>
          <w:szCs w:val="56"/>
        </w:rPr>
      </w:pPr>
      <w:r w:rsidRPr="0077021E">
        <w:rPr>
          <w:sz w:val="56"/>
          <w:szCs w:val="56"/>
        </w:rPr>
        <w:t>Project Title: _</w:t>
      </w:r>
      <w:r w:rsidR="0077021E">
        <w:rPr>
          <w:sz w:val="56"/>
          <w:szCs w:val="56"/>
          <w:u w:val="single"/>
        </w:rPr>
        <w:t>DoConnect</w:t>
      </w:r>
      <w:r w:rsidRPr="0077021E">
        <w:rPr>
          <w:sz w:val="56"/>
          <w:szCs w:val="56"/>
        </w:rPr>
        <w:t>_____________</w:t>
      </w:r>
    </w:p>
    <w:p w14:paraId="689D2546" w14:textId="2BD1EE7D" w:rsidR="00E72B81" w:rsidRPr="0077021E" w:rsidRDefault="00000000">
      <w:pPr>
        <w:rPr>
          <w:sz w:val="56"/>
          <w:szCs w:val="56"/>
        </w:rPr>
      </w:pPr>
      <w:r w:rsidRPr="0077021E">
        <w:rPr>
          <w:sz w:val="56"/>
          <w:szCs w:val="56"/>
        </w:rPr>
        <w:t>Your Name: ___</w:t>
      </w:r>
      <w:r w:rsidR="0077021E">
        <w:rPr>
          <w:sz w:val="56"/>
          <w:szCs w:val="56"/>
          <w:u w:val="single"/>
        </w:rPr>
        <w:t>Souvik Ghosh</w:t>
      </w:r>
      <w:r w:rsidRPr="0077021E">
        <w:rPr>
          <w:sz w:val="56"/>
          <w:szCs w:val="56"/>
        </w:rPr>
        <w:t>________________</w:t>
      </w:r>
    </w:p>
    <w:p w14:paraId="6FABCECA" w14:textId="2B98F654" w:rsidR="00E72B81" w:rsidRPr="0077021E" w:rsidRDefault="00000000">
      <w:pPr>
        <w:rPr>
          <w:sz w:val="56"/>
          <w:szCs w:val="56"/>
        </w:rPr>
      </w:pPr>
      <w:r w:rsidRPr="0077021E">
        <w:rPr>
          <w:sz w:val="56"/>
          <w:szCs w:val="56"/>
        </w:rPr>
        <w:t>Date: _</w:t>
      </w:r>
      <w:r w:rsidR="0077021E">
        <w:rPr>
          <w:sz w:val="56"/>
          <w:szCs w:val="56"/>
          <w:u w:val="single"/>
        </w:rPr>
        <w:t>08/09/25</w:t>
      </w:r>
    </w:p>
    <w:p w14:paraId="1C66579E" w14:textId="7FBA23EF" w:rsidR="0077021E" w:rsidRPr="0077021E" w:rsidRDefault="00000000">
      <w:pPr>
        <w:rPr>
          <w:sz w:val="56"/>
          <w:szCs w:val="56"/>
          <w:u w:val="single"/>
        </w:rPr>
      </w:pPr>
      <w:r w:rsidRPr="0077021E">
        <w:rPr>
          <w:sz w:val="56"/>
          <w:szCs w:val="56"/>
        </w:rPr>
        <w:t>Batch Name</w:t>
      </w:r>
      <w:r w:rsidR="0077021E">
        <w:rPr>
          <w:sz w:val="56"/>
          <w:szCs w:val="56"/>
        </w:rPr>
        <w:t xml:space="preserve">:   </w:t>
      </w:r>
      <w:r w:rsidR="0077021E">
        <w:rPr>
          <w:sz w:val="56"/>
          <w:szCs w:val="56"/>
          <w:u w:val="single"/>
        </w:rPr>
        <w:t xml:space="preserve">C3 </w:t>
      </w:r>
    </w:p>
    <w:p w14:paraId="2D28FC7E" w14:textId="568BA67F" w:rsidR="00E72B81" w:rsidRPr="0077021E" w:rsidRDefault="00000000">
      <w:pPr>
        <w:rPr>
          <w:sz w:val="56"/>
          <w:szCs w:val="56"/>
        </w:rPr>
      </w:pPr>
      <w:r w:rsidRPr="0077021E">
        <w:rPr>
          <w:sz w:val="56"/>
          <w:szCs w:val="56"/>
        </w:rPr>
        <w:t>Instructor Details:</w:t>
      </w:r>
      <w:r w:rsidR="0077021E">
        <w:rPr>
          <w:sz w:val="56"/>
          <w:szCs w:val="56"/>
        </w:rPr>
        <w:t xml:space="preserve"> </w:t>
      </w:r>
      <w:r w:rsidR="0077021E">
        <w:rPr>
          <w:sz w:val="56"/>
          <w:szCs w:val="56"/>
          <w:u w:val="single"/>
        </w:rPr>
        <w:t>Mrs.Ramesh Nediyadath</w:t>
      </w:r>
      <w:r w:rsidR="0077021E">
        <w:rPr>
          <w:sz w:val="56"/>
          <w:szCs w:val="56"/>
        </w:rPr>
        <w:t xml:space="preserve"> </w:t>
      </w:r>
    </w:p>
    <w:p w14:paraId="186B30D6" w14:textId="77777777" w:rsidR="00E72B81" w:rsidRPr="0077021E" w:rsidRDefault="00000000">
      <w:pPr>
        <w:rPr>
          <w:sz w:val="56"/>
          <w:szCs w:val="56"/>
        </w:rPr>
      </w:pPr>
      <w:r w:rsidRPr="0077021E">
        <w:rPr>
          <w:sz w:val="56"/>
          <w:szCs w:val="56"/>
        </w:rPr>
        <w:br w:type="page"/>
      </w:r>
    </w:p>
    <w:p w14:paraId="65B71553" w14:textId="77777777" w:rsidR="0077021E" w:rsidRDefault="0077021E">
      <w:pPr>
        <w:rPr>
          <w:b/>
          <w:bCs/>
          <w:sz w:val="72"/>
          <w:szCs w:val="72"/>
          <w:u w:val="single"/>
        </w:rPr>
      </w:pPr>
    </w:p>
    <w:p w14:paraId="6BF6FB59" w14:textId="11BB9E5D" w:rsidR="00E72B81" w:rsidRDefault="00AC1F85">
      <w:pPr>
        <w:rPr>
          <w:b/>
          <w:bCs/>
          <w:sz w:val="40"/>
          <w:szCs w:val="40"/>
          <w:u w:val="single"/>
        </w:rPr>
      </w:pPr>
      <w:r w:rsidRPr="0077021E">
        <w:rPr>
          <w:b/>
          <w:bCs/>
          <w:sz w:val="72"/>
          <w:szCs w:val="72"/>
          <w:u w:val="single"/>
        </w:rPr>
        <w:t xml:space="preserve">Content </w:t>
      </w:r>
      <w:r w:rsidR="00C27A1A" w:rsidRPr="0077021E">
        <w:rPr>
          <w:b/>
          <w:bCs/>
          <w:sz w:val="72"/>
          <w:szCs w:val="72"/>
          <w:u w:val="single"/>
        </w:rPr>
        <w:t xml:space="preserve"> </w:t>
      </w:r>
      <w:r w:rsidR="00C27A1A">
        <w:rPr>
          <w:sz w:val="40"/>
          <w:szCs w:val="40"/>
        </w:rPr>
        <w:t xml:space="preserve">                                                                        </w:t>
      </w:r>
      <w:r w:rsidR="00C27A1A" w:rsidRPr="0077021E">
        <w:rPr>
          <w:b/>
          <w:bCs/>
          <w:sz w:val="40"/>
          <w:szCs w:val="40"/>
          <w:u w:val="single"/>
        </w:rPr>
        <w:t>Page-No</w:t>
      </w:r>
    </w:p>
    <w:p w14:paraId="630A0055" w14:textId="77777777" w:rsidR="0077021E" w:rsidRDefault="0077021E">
      <w:pPr>
        <w:rPr>
          <w:sz w:val="40"/>
          <w:szCs w:val="40"/>
        </w:rPr>
      </w:pPr>
    </w:p>
    <w:p w14:paraId="352C7BB0" w14:textId="02ADEE41" w:rsidR="00C27A1A" w:rsidRPr="0077021E" w:rsidRDefault="00C27A1A" w:rsidP="00C27A1A">
      <w:pPr>
        <w:pStyle w:val="ListParagraph"/>
        <w:numPr>
          <w:ilvl w:val="0"/>
          <w:numId w:val="10"/>
        </w:numPr>
        <w:rPr>
          <w:sz w:val="44"/>
          <w:szCs w:val="44"/>
        </w:rPr>
      </w:pPr>
      <w:r w:rsidRPr="0077021E">
        <w:rPr>
          <w:sz w:val="44"/>
          <w:szCs w:val="44"/>
        </w:rPr>
        <w:t xml:space="preserve">Acknowledgement                                                         </w:t>
      </w:r>
      <w:r w:rsidR="0077021E">
        <w:rPr>
          <w:sz w:val="44"/>
          <w:szCs w:val="44"/>
        </w:rPr>
        <w:t xml:space="preserve"> </w:t>
      </w:r>
      <w:r w:rsidRPr="0077021E">
        <w:rPr>
          <w:sz w:val="44"/>
          <w:szCs w:val="44"/>
        </w:rPr>
        <w:t xml:space="preserve">3                                                                                                                  </w:t>
      </w:r>
    </w:p>
    <w:p w14:paraId="133F8E49" w14:textId="5ED29D0A" w:rsidR="00C27A1A" w:rsidRPr="0077021E" w:rsidRDefault="00AC1F85" w:rsidP="00AC1F85">
      <w:pPr>
        <w:pStyle w:val="ListParagraph"/>
        <w:numPr>
          <w:ilvl w:val="0"/>
          <w:numId w:val="10"/>
        </w:numPr>
        <w:rPr>
          <w:sz w:val="44"/>
          <w:szCs w:val="44"/>
        </w:rPr>
      </w:pPr>
      <w:r w:rsidRPr="0077021E">
        <w:rPr>
          <w:sz w:val="44"/>
          <w:szCs w:val="44"/>
        </w:rPr>
        <w:t>Problem Definition and Objectives</w:t>
      </w:r>
      <w:r w:rsidR="00C27A1A" w:rsidRPr="0077021E">
        <w:rPr>
          <w:sz w:val="44"/>
          <w:szCs w:val="44"/>
        </w:rPr>
        <w:t xml:space="preserve">                            4                  </w:t>
      </w:r>
    </w:p>
    <w:p w14:paraId="418407B5" w14:textId="2F88593E" w:rsidR="00C27A1A" w:rsidRPr="0077021E" w:rsidRDefault="00C27A1A" w:rsidP="00AC1F85">
      <w:pPr>
        <w:pStyle w:val="ListParagraph"/>
        <w:numPr>
          <w:ilvl w:val="0"/>
          <w:numId w:val="10"/>
        </w:numPr>
        <w:rPr>
          <w:sz w:val="44"/>
          <w:szCs w:val="44"/>
        </w:rPr>
      </w:pPr>
      <w:r w:rsidRPr="0077021E">
        <w:rPr>
          <w:sz w:val="44"/>
          <w:szCs w:val="44"/>
        </w:rPr>
        <w:t>Frontend &amp; Backend Architecture</w:t>
      </w:r>
      <w:r w:rsidRPr="0077021E">
        <w:rPr>
          <w:sz w:val="44"/>
          <w:szCs w:val="44"/>
        </w:rPr>
        <w:t xml:space="preserve">                          </w:t>
      </w:r>
      <w:r w:rsidR="0077021E">
        <w:rPr>
          <w:sz w:val="44"/>
          <w:szCs w:val="44"/>
        </w:rPr>
        <w:t xml:space="preserve"> </w:t>
      </w:r>
      <w:r w:rsidRPr="0077021E">
        <w:rPr>
          <w:sz w:val="44"/>
          <w:szCs w:val="44"/>
        </w:rPr>
        <w:t xml:space="preserve">5-6 </w:t>
      </w:r>
    </w:p>
    <w:p w14:paraId="794399D1" w14:textId="18849186" w:rsidR="00AC1F85" w:rsidRPr="0077021E" w:rsidRDefault="00095F30" w:rsidP="00AC1F85">
      <w:pPr>
        <w:pStyle w:val="ListParagraph"/>
        <w:numPr>
          <w:ilvl w:val="0"/>
          <w:numId w:val="10"/>
        </w:numPr>
        <w:rPr>
          <w:sz w:val="44"/>
          <w:szCs w:val="44"/>
        </w:rPr>
      </w:pPr>
      <w:r w:rsidRPr="0077021E">
        <w:rPr>
          <w:sz w:val="44"/>
          <w:szCs w:val="44"/>
        </w:rPr>
        <w:t>Component Breakdown &amp; API Design</w:t>
      </w:r>
      <w:r w:rsidR="00C27A1A" w:rsidRPr="0077021E">
        <w:rPr>
          <w:sz w:val="44"/>
          <w:szCs w:val="44"/>
        </w:rPr>
        <w:t xml:space="preserve">             </w:t>
      </w:r>
      <w:r w:rsidR="00D66ED0" w:rsidRPr="0077021E">
        <w:rPr>
          <w:sz w:val="44"/>
          <w:szCs w:val="44"/>
        </w:rPr>
        <w:t xml:space="preserve">       7-13</w:t>
      </w:r>
    </w:p>
    <w:p w14:paraId="7DC800EF" w14:textId="501997E2" w:rsidR="00D66ED0" w:rsidRPr="0077021E" w:rsidRDefault="0077021E" w:rsidP="00AC1F85">
      <w:pPr>
        <w:pStyle w:val="ListParagraph"/>
        <w:numPr>
          <w:ilvl w:val="0"/>
          <w:numId w:val="10"/>
        </w:numPr>
        <w:rPr>
          <w:sz w:val="44"/>
          <w:szCs w:val="44"/>
        </w:rPr>
      </w:pPr>
      <w:r w:rsidRPr="0077021E">
        <w:rPr>
          <w:sz w:val="44"/>
          <w:szCs w:val="44"/>
        </w:rPr>
        <w:t xml:space="preserve">State Management                                                   </w:t>
      </w:r>
      <w:r>
        <w:rPr>
          <w:sz w:val="44"/>
          <w:szCs w:val="44"/>
        </w:rPr>
        <w:t xml:space="preserve">       </w:t>
      </w:r>
      <w:r w:rsidRPr="0077021E">
        <w:rPr>
          <w:sz w:val="44"/>
          <w:szCs w:val="44"/>
        </w:rPr>
        <w:t>14</w:t>
      </w:r>
    </w:p>
    <w:p w14:paraId="14AE59C5" w14:textId="2B60A069" w:rsidR="0077021E" w:rsidRPr="0077021E" w:rsidRDefault="0077021E" w:rsidP="00AC1F85">
      <w:pPr>
        <w:pStyle w:val="ListParagraph"/>
        <w:numPr>
          <w:ilvl w:val="0"/>
          <w:numId w:val="10"/>
        </w:numPr>
        <w:rPr>
          <w:sz w:val="44"/>
          <w:szCs w:val="44"/>
        </w:rPr>
      </w:pPr>
      <w:r w:rsidRPr="0077021E">
        <w:rPr>
          <w:sz w:val="44"/>
          <w:szCs w:val="44"/>
        </w:rPr>
        <w:t xml:space="preserve">Database Diagram                                                   </w:t>
      </w:r>
      <w:r>
        <w:rPr>
          <w:sz w:val="44"/>
          <w:szCs w:val="44"/>
        </w:rPr>
        <w:t xml:space="preserve">        </w:t>
      </w:r>
      <w:r w:rsidRPr="0077021E">
        <w:rPr>
          <w:sz w:val="44"/>
          <w:szCs w:val="44"/>
        </w:rPr>
        <w:t>15</w:t>
      </w:r>
    </w:p>
    <w:p w14:paraId="5AB8E3D0" w14:textId="7923DE3A" w:rsidR="0077021E" w:rsidRPr="0077021E" w:rsidRDefault="0077021E" w:rsidP="00AC1F85">
      <w:pPr>
        <w:pStyle w:val="ListParagraph"/>
        <w:numPr>
          <w:ilvl w:val="0"/>
          <w:numId w:val="10"/>
        </w:numPr>
        <w:rPr>
          <w:sz w:val="44"/>
          <w:szCs w:val="44"/>
        </w:rPr>
      </w:pPr>
      <w:r w:rsidRPr="0077021E">
        <w:rPr>
          <w:sz w:val="44"/>
          <w:szCs w:val="44"/>
        </w:rPr>
        <w:t xml:space="preserve">Tables Creation                                                   </w:t>
      </w:r>
      <w:r>
        <w:rPr>
          <w:sz w:val="44"/>
          <w:szCs w:val="44"/>
        </w:rPr>
        <w:t xml:space="preserve">          </w:t>
      </w:r>
      <w:r w:rsidRPr="0077021E">
        <w:rPr>
          <w:sz w:val="44"/>
          <w:szCs w:val="44"/>
        </w:rPr>
        <w:t>16-17</w:t>
      </w:r>
    </w:p>
    <w:p w14:paraId="3C57D785" w14:textId="7B3E1E3E" w:rsidR="0077021E" w:rsidRPr="0077021E" w:rsidRDefault="0077021E" w:rsidP="00AC1F85">
      <w:pPr>
        <w:pStyle w:val="ListParagraph"/>
        <w:numPr>
          <w:ilvl w:val="0"/>
          <w:numId w:val="10"/>
        </w:numPr>
        <w:rPr>
          <w:sz w:val="44"/>
          <w:szCs w:val="44"/>
        </w:rPr>
      </w:pPr>
      <w:r w:rsidRPr="0077021E">
        <w:rPr>
          <w:sz w:val="44"/>
          <w:szCs w:val="44"/>
        </w:rPr>
        <w:t xml:space="preserve">Bibliography                                                              </w:t>
      </w:r>
      <w:r>
        <w:rPr>
          <w:sz w:val="44"/>
          <w:szCs w:val="44"/>
        </w:rPr>
        <w:t xml:space="preserve">       </w:t>
      </w:r>
      <w:r w:rsidRPr="0077021E">
        <w:rPr>
          <w:sz w:val="44"/>
          <w:szCs w:val="44"/>
        </w:rPr>
        <w:t>18</w:t>
      </w:r>
    </w:p>
    <w:p w14:paraId="50756853" w14:textId="77777777" w:rsidR="00C27A1A" w:rsidRDefault="00C27A1A" w:rsidP="00C27A1A">
      <w:pPr>
        <w:rPr>
          <w:sz w:val="40"/>
          <w:szCs w:val="40"/>
        </w:rPr>
      </w:pPr>
    </w:p>
    <w:p w14:paraId="0ACE7A9C" w14:textId="77777777" w:rsidR="00C27A1A" w:rsidRDefault="00C27A1A" w:rsidP="00C27A1A">
      <w:pPr>
        <w:rPr>
          <w:sz w:val="40"/>
          <w:szCs w:val="40"/>
        </w:rPr>
      </w:pPr>
    </w:p>
    <w:p w14:paraId="43419DE4" w14:textId="77777777" w:rsidR="00C27A1A" w:rsidRDefault="00C27A1A" w:rsidP="00C27A1A">
      <w:pPr>
        <w:rPr>
          <w:sz w:val="40"/>
          <w:szCs w:val="40"/>
        </w:rPr>
      </w:pPr>
    </w:p>
    <w:p w14:paraId="59FAD6E0" w14:textId="77777777" w:rsidR="00C27A1A" w:rsidRDefault="00C27A1A" w:rsidP="00C27A1A">
      <w:pPr>
        <w:rPr>
          <w:sz w:val="40"/>
          <w:szCs w:val="40"/>
        </w:rPr>
      </w:pPr>
    </w:p>
    <w:p w14:paraId="6153572A" w14:textId="77777777" w:rsidR="00C27A1A" w:rsidRDefault="00C27A1A" w:rsidP="00C27A1A">
      <w:pPr>
        <w:rPr>
          <w:sz w:val="40"/>
          <w:szCs w:val="40"/>
        </w:rPr>
      </w:pPr>
    </w:p>
    <w:p w14:paraId="26076FE8" w14:textId="77777777" w:rsidR="00C27A1A" w:rsidRDefault="00C27A1A" w:rsidP="00C27A1A">
      <w:pPr>
        <w:rPr>
          <w:sz w:val="40"/>
          <w:szCs w:val="40"/>
        </w:rPr>
      </w:pPr>
    </w:p>
    <w:p w14:paraId="34E61798" w14:textId="77777777" w:rsidR="00C27A1A" w:rsidRDefault="00C27A1A" w:rsidP="00C27A1A">
      <w:pPr>
        <w:rPr>
          <w:sz w:val="40"/>
          <w:szCs w:val="40"/>
        </w:rPr>
      </w:pPr>
    </w:p>
    <w:p w14:paraId="4D9B8A62" w14:textId="77777777" w:rsidR="00C27A1A" w:rsidRDefault="00C27A1A" w:rsidP="00C27A1A">
      <w:pPr>
        <w:rPr>
          <w:sz w:val="40"/>
          <w:szCs w:val="40"/>
        </w:rPr>
      </w:pPr>
    </w:p>
    <w:p w14:paraId="65243B8F" w14:textId="2D4DA8EA" w:rsidR="00C27A1A" w:rsidRPr="00C27A1A" w:rsidRDefault="00C27A1A" w:rsidP="00C27A1A">
      <w:pPr>
        <w:rPr>
          <w:b/>
          <w:bCs/>
          <w:sz w:val="96"/>
          <w:szCs w:val="96"/>
          <w:u w:val="single"/>
        </w:rPr>
      </w:pPr>
      <w:r w:rsidRPr="00C27A1A">
        <w:rPr>
          <w:b/>
          <w:bCs/>
          <w:sz w:val="96"/>
          <w:szCs w:val="96"/>
          <w:u w:val="single"/>
        </w:rPr>
        <w:lastRenderedPageBreak/>
        <w:t>Acknowledgement</w:t>
      </w:r>
    </w:p>
    <w:p w14:paraId="2E3335B7" w14:textId="77777777" w:rsidR="00C27A1A" w:rsidRDefault="00C27A1A" w:rsidP="00C27A1A">
      <w:pPr>
        <w:rPr>
          <w:sz w:val="32"/>
          <w:szCs w:val="32"/>
          <w:lang w:val="en-IN"/>
        </w:rPr>
      </w:pPr>
    </w:p>
    <w:p w14:paraId="1EC5254E" w14:textId="77777777" w:rsidR="00C27A1A" w:rsidRDefault="00C27A1A" w:rsidP="00C27A1A">
      <w:pPr>
        <w:rPr>
          <w:sz w:val="32"/>
          <w:szCs w:val="32"/>
          <w:lang w:val="en-IN"/>
        </w:rPr>
      </w:pPr>
    </w:p>
    <w:p w14:paraId="4A4773EB" w14:textId="7278C908" w:rsidR="00C27A1A" w:rsidRPr="00C27A1A" w:rsidRDefault="00C27A1A" w:rsidP="00C27A1A">
      <w:pPr>
        <w:rPr>
          <w:sz w:val="32"/>
          <w:szCs w:val="32"/>
          <w:lang w:val="en-IN"/>
        </w:rPr>
      </w:pPr>
      <w:r w:rsidRPr="00C27A1A">
        <w:rPr>
          <w:sz w:val="32"/>
          <w:szCs w:val="32"/>
          <w:lang w:val="en-IN"/>
        </w:rPr>
        <w:t xml:space="preserve">I would like to express my heartfelt gratitude to the </w:t>
      </w:r>
      <w:r w:rsidRPr="00C27A1A">
        <w:rPr>
          <w:b/>
          <w:bCs/>
          <w:sz w:val="32"/>
          <w:szCs w:val="32"/>
          <w:lang w:val="en-IN"/>
        </w:rPr>
        <w:t>Great Learning Team</w:t>
      </w:r>
      <w:r w:rsidRPr="00C27A1A">
        <w:rPr>
          <w:sz w:val="32"/>
          <w:szCs w:val="32"/>
          <w:lang w:val="en-IN"/>
        </w:rPr>
        <w:t xml:space="preserve"> for providing me with the opportunity and resources to successfully complete my capstone project, </w:t>
      </w:r>
      <w:r w:rsidRPr="00C27A1A">
        <w:rPr>
          <w:b/>
          <w:bCs/>
          <w:sz w:val="32"/>
          <w:szCs w:val="32"/>
          <w:lang w:val="en-IN"/>
        </w:rPr>
        <w:t>“DoConnect”</w:t>
      </w:r>
      <w:r w:rsidRPr="00C27A1A">
        <w:rPr>
          <w:sz w:val="32"/>
          <w:szCs w:val="32"/>
          <w:lang w:val="en-IN"/>
        </w:rPr>
        <w:t>.</w:t>
      </w:r>
    </w:p>
    <w:p w14:paraId="3236DBCF" w14:textId="77777777" w:rsidR="00C27A1A" w:rsidRPr="00C27A1A" w:rsidRDefault="00C27A1A" w:rsidP="00C27A1A">
      <w:pPr>
        <w:rPr>
          <w:sz w:val="32"/>
          <w:szCs w:val="32"/>
          <w:lang w:val="en-IN"/>
        </w:rPr>
      </w:pPr>
      <w:r w:rsidRPr="00C27A1A">
        <w:rPr>
          <w:sz w:val="32"/>
          <w:szCs w:val="32"/>
          <w:lang w:val="en-IN"/>
        </w:rPr>
        <w:t xml:space="preserve">A special note of thanks goes to my mentor, </w:t>
      </w:r>
      <w:r w:rsidRPr="00C27A1A">
        <w:rPr>
          <w:b/>
          <w:bCs/>
          <w:sz w:val="32"/>
          <w:szCs w:val="32"/>
          <w:lang w:val="en-IN"/>
        </w:rPr>
        <w:t>Mr. Ramesh Nadiyadath</w:t>
      </w:r>
      <w:r w:rsidRPr="00C27A1A">
        <w:rPr>
          <w:sz w:val="32"/>
          <w:szCs w:val="32"/>
          <w:lang w:val="en-IN"/>
        </w:rPr>
        <w:t>, for his invaluable guidance, encouragement, and constant support throughout the project. His insights and feedback have been instrumental in helping me understand complex concepts and refine my work into its present form.</w:t>
      </w:r>
    </w:p>
    <w:p w14:paraId="7D9B5B14" w14:textId="77777777" w:rsidR="00C27A1A" w:rsidRPr="00C27A1A" w:rsidRDefault="00C27A1A" w:rsidP="00C27A1A">
      <w:pPr>
        <w:rPr>
          <w:sz w:val="32"/>
          <w:szCs w:val="32"/>
          <w:lang w:val="en-IN"/>
        </w:rPr>
      </w:pPr>
      <w:r w:rsidRPr="00C27A1A">
        <w:rPr>
          <w:sz w:val="32"/>
          <w:szCs w:val="32"/>
          <w:lang w:val="en-IN"/>
        </w:rPr>
        <w:t>I would also like to thank my peers and instructors for their collaboration and knowledge-sharing, which motivated me to continuously improve and learn during this journey.</w:t>
      </w:r>
    </w:p>
    <w:p w14:paraId="4C020806" w14:textId="77777777" w:rsidR="00C27A1A" w:rsidRPr="00C27A1A" w:rsidRDefault="00C27A1A" w:rsidP="00C27A1A">
      <w:pPr>
        <w:rPr>
          <w:sz w:val="32"/>
          <w:szCs w:val="32"/>
          <w:lang w:val="en-IN"/>
        </w:rPr>
      </w:pPr>
      <w:r w:rsidRPr="00C27A1A">
        <w:rPr>
          <w:sz w:val="32"/>
          <w:szCs w:val="32"/>
          <w:lang w:val="en-IN"/>
        </w:rPr>
        <w:t>This project has been a great learning experience, helping me enhance my technical skills, problem-solving abilities, and overall understanding of real-world software development.</w:t>
      </w:r>
    </w:p>
    <w:p w14:paraId="37A3093A" w14:textId="77777777" w:rsidR="00C27A1A" w:rsidRDefault="00C27A1A" w:rsidP="00C27A1A">
      <w:pPr>
        <w:rPr>
          <w:sz w:val="32"/>
          <w:szCs w:val="32"/>
        </w:rPr>
      </w:pPr>
    </w:p>
    <w:p w14:paraId="17A6C827" w14:textId="77777777" w:rsidR="00C27A1A" w:rsidRDefault="00C27A1A" w:rsidP="00C27A1A">
      <w:pPr>
        <w:rPr>
          <w:sz w:val="32"/>
          <w:szCs w:val="32"/>
        </w:rPr>
      </w:pPr>
    </w:p>
    <w:p w14:paraId="1F94964B" w14:textId="77777777" w:rsidR="00C27A1A" w:rsidRDefault="00C27A1A" w:rsidP="00C27A1A">
      <w:pPr>
        <w:rPr>
          <w:sz w:val="32"/>
          <w:szCs w:val="32"/>
        </w:rPr>
      </w:pPr>
    </w:p>
    <w:p w14:paraId="6B8EA219" w14:textId="77777777" w:rsidR="00C27A1A" w:rsidRDefault="00C27A1A" w:rsidP="00C27A1A">
      <w:pPr>
        <w:rPr>
          <w:sz w:val="32"/>
          <w:szCs w:val="32"/>
        </w:rPr>
      </w:pPr>
    </w:p>
    <w:p w14:paraId="07CB7D8D" w14:textId="77777777" w:rsidR="00C27A1A" w:rsidRDefault="00C27A1A" w:rsidP="00C27A1A">
      <w:pPr>
        <w:rPr>
          <w:sz w:val="32"/>
          <w:szCs w:val="32"/>
        </w:rPr>
      </w:pPr>
    </w:p>
    <w:p w14:paraId="18C6EFE7" w14:textId="77777777" w:rsidR="00C27A1A" w:rsidRDefault="00C27A1A" w:rsidP="00C27A1A">
      <w:pPr>
        <w:rPr>
          <w:sz w:val="32"/>
          <w:szCs w:val="32"/>
        </w:rPr>
      </w:pPr>
    </w:p>
    <w:p w14:paraId="23E5F4A7" w14:textId="77777777" w:rsidR="00C27A1A" w:rsidRDefault="00C27A1A" w:rsidP="00C27A1A">
      <w:pPr>
        <w:rPr>
          <w:sz w:val="32"/>
          <w:szCs w:val="32"/>
        </w:rPr>
      </w:pPr>
    </w:p>
    <w:p w14:paraId="7725401D" w14:textId="77777777" w:rsidR="00C27A1A" w:rsidRDefault="00C27A1A" w:rsidP="00C27A1A">
      <w:pPr>
        <w:rPr>
          <w:sz w:val="40"/>
          <w:szCs w:val="40"/>
        </w:rPr>
      </w:pPr>
    </w:p>
    <w:p w14:paraId="7458BDF6" w14:textId="77777777" w:rsidR="00C27A1A" w:rsidRPr="00C27A1A" w:rsidRDefault="00C27A1A" w:rsidP="00C27A1A">
      <w:pPr>
        <w:rPr>
          <w:b/>
          <w:bCs/>
          <w:sz w:val="52"/>
          <w:szCs w:val="52"/>
          <w:lang w:val="en-IN"/>
        </w:rPr>
      </w:pPr>
      <w:r w:rsidRPr="00C27A1A">
        <w:rPr>
          <w:b/>
          <w:bCs/>
          <w:sz w:val="52"/>
          <w:szCs w:val="52"/>
          <w:lang w:val="en-IN"/>
        </w:rPr>
        <w:lastRenderedPageBreak/>
        <w:t>Problem Definition and Objectives</w:t>
      </w:r>
    </w:p>
    <w:p w14:paraId="0B7C7C75" w14:textId="77777777" w:rsidR="00C27A1A" w:rsidRPr="00C27A1A" w:rsidRDefault="00C27A1A" w:rsidP="00C27A1A">
      <w:pPr>
        <w:rPr>
          <w:sz w:val="40"/>
          <w:szCs w:val="40"/>
          <w:lang w:val="en-IN"/>
        </w:rPr>
      </w:pPr>
      <w:r w:rsidRPr="00C27A1A">
        <w:rPr>
          <w:b/>
          <w:bCs/>
          <w:sz w:val="40"/>
          <w:szCs w:val="40"/>
          <w:lang w:val="en-IN"/>
        </w:rPr>
        <w:t>Problem Statement:</w:t>
      </w:r>
      <w:r w:rsidRPr="00C27A1A">
        <w:rPr>
          <w:sz w:val="40"/>
          <w:szCs w:val="40"/>
          <w:lang w:val="en-IN"/>
        </w:rPr>
        <w:br/>
        <w:t>In today’s fast-paced digital era, individuals often seek quick and reliable answers to their queries. Traditional search engines provide vast information but often lack community-driven validation and personalization. There is a growing need for an interactive platform where users can post questions, receive relevant answers, and engage in knowledge-sharing communities.</w:t>
      </w:r>
    </w:p>
    <w:p w14:paraId="41BF522C" w14:textId="77777777" w:rsidR="00C27A1A" w:rsidRPr="00C27A1A" w:rsidRDefault="00C27A1A" w:rsidP="00C27A1A">
      <w:pPr>
        <w:rPr>
          <w:sz w:val="40"/>
          <w:szCs w:val="40"/>
          <w:lang w:val="en-IN"/>
        </w:rPr>
      </w:pPr>
      <w:r w:rsidRPr="00C27A1A">
        <w:rPr>
          <w:b/>
          <w:bCs/>
          <w:sz w:val="40"/>
          <w:szCs w:val="40"/>
          <w:lang w:val="en-IN"/>
        </w:rPr>
        <w:t>Project Goals and Objectives:</w:t>
      </w:r>
    </w:p>
    <w:p w14:paraId="63C02844" w14:textId="77777777" w:rsidR="00C27A1A" w:rsidRPr="00C27A1A" w:rsidRDefault="00C27A1A" w:rsidP="00C27A1A">
      <w:pPr>
        <w:numPr>
          <w:ilvl w:val="0"/>
          <w:numId w:val="11"/>
        </w:numPr>
        <w:rPr>
          <w:sz w:val="40"/>
          <w:szCs w:val="40"/>
          <w:lang w:val="en-IN"/>
        </w:rPr>
      </w:pPr>
      <w:r w:rsidRPr="00C27A1A">
        <w:rPr>
          <w:sz w:val="40"/>
          <w:szCs w:val="40"/>
          <w:lang w:val="en-IN"/>
        </w:rPr>
        <w:t>Develop an easy-to-use web platform that enables users to post questions and receive answers from peers.</w:t>
      </w:r>
    </w:p>
    <w:p w14:paraId="5DD5A114" w14:textId="77777777" w:rsidR="00C27A1A" w:rsidRPr="00C27A1A" w:rsidRDefault="00C27A1A" w:rsidP="00C27A1A">
      <w:pPr>
        <w:numPr>
          <w:ilvl w:val="0"/>
          <w:numId w:val="11"/>
        </w:numPr>
        <w:rPr>
          <w:sz w:val="40"/>
          <w:szCs w:val="40"/>
          <w:lang w:val="en-IN"/>
        </w:rPr>
      </w:pPr>
      <w:r w:rsidRPr="00C27A1A">
        <w:rPr>
          <w:sz w:val="40"/>
          <w:szCs w:val="40"/>
          <w:lang w:val="en-IN"/>
        </w:rPr>
        <w:t>Allow users to contribute by answering questions, thereby building a collaborative community.</w:t>
      </w:r>
    </w:p>
    <w:p w14:paraId="67915714" w14:textId="77777777" w:rsidR="00C27A1A" w:rsidRPr="00C27A1A" w:rsidRDefault="00C27A1A" w:rsidP="00C27A1A">
      <w:pPr>
        <w:numPr>
          <w:ilvl w:val="0"/>
          <w:numId w:val="11"/>
        </w:numPr>
        <w:rPr>
          <w:sz w:val="40"/>
          <w:szCs w:val="40"/>
          <w:lang w:val="en-IN"/>
        </w:rPr>
      </w:pPr>
      <w:r w:rsidRPr="00C27A1A">
        <w:rPr>
          <w:sz w:val="40"/>
          <w:szCs w:val="40"/>
          <w:lang w:val="en-IN"/>
        </w:rPr>
        <w:t>Implement a structured and searchable Q&amp;A system for better accessibility.</w:t>
      </w:r>
    </w:p>
    <w:p w14:paraId="4DC679CC" w14:textId="77777777" w:rsidR="00C27A1A" w:rsidRPr="00C27A1A" w:rsidRDefault="00C27A1A" w:rsidP="00C27A1A">
      <w:pPr>
        <w:numPr>
          <w:ilvl w:val="0"/>
          <w:numId w:val="11"/>
        </w:numPr>
        <w:rPr>
          <w:sz w:val="40"/>
          <w:szCs w:val="40"/>
          <w:lang w:val="en-IN"/>
        </w:rPr>
      </w:pPr>
      <w:r w:rsidRPr="00C27A1A">
        <w:rPr>
          <w:sz w:val="40"/>
          <w:szCs w:val="40"/>
          <w:lang w:val="en-IN"/>
        </w:rPr>
        <w:t>Ensure secure authentication and user management to maintain quality interactions.</w:t>
      </w:r>
    </w:p>
    <w:p w14:paraId="523B77A7" w14:textId="77777777" w:rsidR="00C27A1A" w:rsidRPr="00C27A1A" w:rsidRDefault="00C27A1A" w:rsidP="00C27A1A">
      <w:pPr>
        <w:numPr>
          <w:ilvl w:val="0"/>
          <w:numId w:val="11"/>
        </w:numPr>
        <w:rPr>
          <w:sz w:val="40"/>
          <w:szCs w:val="40"/>
          <w:lang w:val="en-IN"/>
        </w:rPr>
      </w:pPr>
      <w:r w:rsidRPr="00C27A1A">
        <w:rPr>
          <w:sz w:val="40"/>
          <w:szCs w:val="40"/>
          <w:lang w:val="en-IN"/>
        </w:rPr>
        <w:t>Provide a responsive and scalable design for smooth user experience across devices.</w:t>
      </w:r>
    </w:p>
    <w:p w14:paraId="7FC60FAD" w14:textId="4CDDE19E" w:rsidR="00C27A1A" w:rsidRDefault="00C27A1A" w:rsidP="00C27A1A">
      <w:pPr>
        <w:rPr>
          <w:sz w:val="40"/>
          <w:szCs w:val="40"/>
        </w:rPr>
      </w:pPr>
      <w:r w:rsidRPr="00C27A1A">
        <w:rPr>
          <w:sz w:val="40"/>
          <w:szCs w:val="40"/>
        </w:rPr>
        <w:t xml:space="preserve">                         </w:t>
      </w:r>
    </w:p>
    <w:p w14:paraId="1227F90C" w14:textId="77777777" w:rsidR="00C27A1A" w:rsidRDefault="00C27A1A" w:rsidP="00C27A1A">
      <w:pPr>
        <w:rPr>
          <w:sz w:val="40"/>
          <w:szCs w:val="40"/>
        </w:rPr>
      </w:pPr>
    </w:p>
    <w:p w14:paraId="50014485" w14:textId="77777777" w:rsidR="00C27A1A" w:rsidRPr="00C27A1A" w:rsidRDefault="00C27A1A" w:rsidP="00C27A1A">
      <w:pPr>
        <w:rPr>
          <w:b/>
          <w:bCs/>
          <w:sz w:val="52"/>
          <w:szCs w:val="52"/>
          <w:lang w:val="en-IN"/>
        </w:rPr>
      </w:pPr>
      <w:r w:rsidRPr="00C27A1A">
        <w:rPr>
          <w:b/>
          <w:bCs/>
          <w:sz w:val="52"/>
          <w:szCs w:val="52"/>
          <w:lang w:val="en-IN"/>
        </w:rPr>
        <w:lastRenderedPageBreak/>
        <w:t>Frontend &amp; Backend Architecture</w:t>
      </w:r>
    </w:p>
    <w:p w14:paraId="5BAE8A9D" w14:textId="77777777" w:rsidR="00C27A1A" w:rsidRPr="00C27A1A" w:rsidRDefault="00C27A1A" w:rsidP="00C27A1A">
      <w:pPr>
        <w:rPr>
          <w:sz w:val="36"/>
          <w:szCs w:val="36"/>
          <w:lang w:val="en-IN"/>
        </w:rPr>
      </w:pPr>
      <w:r w:rsidRPr="00C27A1A">
        <w:rPr>
          <w:b/>
          <w:bCs/>
          <w:sz w:val="36"/>
          <w:szCs w:val="36"/>
          <w:lang w:val="en-IN"/>
        </w:rPr>
        <w:t>Technology Stack Overview:</w:t>
      </w:r>
    </w:p>
    <w:p w14:paraId="5208A33E" w14:textId="77777777" w:rsidR="00C27A1A" w:rsidRPr="00C27A1A" w:rsidRDefault="00C27A1A" w:rsidP="00C27A1A">
      <w:pPr>
        <w:numPr>
          <w:ilvl w:val="0"/>
          <w:numId w:val="12"/>
        </w:numPr>
        <w:rPr>
          <w:sz w:val="36"/>
          <w:szCs w:val="36"/>
          <w:lang w:val="en-IN"/>
        </w:rPr>
      </w:pPr>
      <w:r w:rsidRPr="00C27A1A">
        <w:rPr>
          <w:b/>
          <w:bCs/>
          <w:sz w:val="36"/>
          <w:szCs w:val="36"/>
          <w:lang w:val="en-IN"/>
        </w:rPr>
        <w:t>Frontend:</w:t>
      </w:r>
      <w:r w:rsidRPr="00C27A1A">
        <w:rPr>
          <w:sz w:val="36"/>
          <w:szCs w:val="36"/>
          <w:lang w:val="en-IN"/>
        </w:rPr>
        <w:t xml:space="preserve"> Angular for building a dynamic, component-based, and responsive user interface with built-in routing and service-based architecture.</w:t>
      </w:r>
    </w:p>
    <w:p w14:paraId="306B652E" w14:textId="77777777" w:rsidR="00C27A1A" w:rsidRPr="00C27A1A" w:rsidRDefault="00C27A1A" w:rsidP="00C27A1A">
      <w:pPr>
        <w:numPr>
          <w:ilvl w:val="0"/>
          <w:numId w:val="12"/>
        </w:numPr>
        <w:rPr>
          <w:sz w:val="36"/>
          <w:szCs w:val="36"/>
          <w:lang w:val="en-IN"/>
        </w:rPr>
      </w:pPr>
      <w:r w:rsidRPr="00C27A1A">
        <w:rPr>
          <w:b/>
          <w:bCs/>
          <w:sz w:val="36"/>
          <w:szCs w:val="36"/>
          <w:lang w:val="en-IN"/>
        </w:rPr>
        <w:t>Backend:</w:t>
      </w:r>
      <w:r w:rsidRPr="00C27A1A">
        <w:rPr>
          <w:sz w:val="36"/>
          <w:szCs w:val="36"/>
          <w:lang w:val="en-IN"/>
        </w:rPr>
        <w:t xml:space="preserve"> ASP.NET Core Web API to handle business logic, user authentication, and communication between frontend and database.</w:t>
      </w:r>
    </w:p>
    <w:p w14:paraId="23155F84" w14:textId="77777777" w:rsidR="00C27A1A" w:rsidRPr="00C27A1A" w:rsidRDefault="00C27A1A" w:rsidP="00C27A1A">
      <w:pPr>
        <w:numPr>
          <w:ilvl w:val="0"/>
          <w:numId w:val="12"/>
        </w:numPr>
        <w:rPr>
          <w:sz w:val="36"/>
          <w:szCs w:val="36"/>
          <w:lang w:val="en-IN"/>
        </w:rPr>
      </w:pPr>
      <w:r w:rsidRPr="00C27A1A">
        <w:rPr>
          <w:b/>
          <w:bCs/>
          <w:sz w:val="36"/>
          <w:szCs w:val="36"/>
          <w:lang w:val="en-IN"/>
        </w:rPr>
        <w:t>Database:</w:t>
      </w:r>
      <w:r w:rsidRPr="00C27A1A">
        <w:rPr>
          <w:sz w:val="36"/>
          <w:szCs w:val="36"/>
          <w:lang w:val="en-IN"/>
        </w:rPr>
        <w:t xml:space="preserve"> SQL Server for structured data storage, including user details, questions, and answers.</w:t>
      </w:r>
    </w:p>
    <w:p w14:paraId="05FE2193" w14:textId="77777777" w:rsidR="00C27A1A" w:rsidRPr="00C27A1A" w:rsidRDefault="00C27A1A" w:rsidP="00C27A1A">
      <w:pPr>
        <w:rPr>
          <w:sz w:val="36"/>
          <w:szCs w:val="36"/>
          <w:lang w:val="en-IN"/>
        </w:rPr>
      </w:pPr>
      <w:r w:rsidRPr="00C27A1A">
        <w:rPr>
          <w:b/>
          <w:bCs/>
          <w:sz w:val="36"/>
          <w:szCs w:val="36"/>
          <w:lang w:val="en-IN"/>
        </w:rPr>
        <w:t>System Design Diagram (High-level):</w:t>
      </w:r>
    </w:p>
    <w:p w14:paraId="015AB6FC" w14:textId="77777777" w:rsidR="00C27A1A" w:rsidRPr="00C27A1A" w:rsidRDefault="00C27A1A" w:rsidP="00C27A1A">
      <w:pPr>
        <w:numPr>
          <w:ilvl w:val="0"/>
          <w:numId w:val="13"/>
        </w:numPr>
        <w:rPr>
          <w:sz w:val="36"/>
          <w:szCs w:val="36"/>
          <w:lang w:val="en-IN"/>
        </w:rPr>
      </w:pPr>
      <w:r w:rsidRPr="00C27A1A">
        <w:rPr>
          <w:b/>
          <w:bCs/>
          <w:sz w:val="36"/>
          <w:szCs w:val="36"/>
          <w:lang w:val="en-IN"/>
        </w:rPr>
        <w:t>Frontend (Angular):</w:t>
      </w:r>
    </w:p>
    <w:p w14:paraId="102A85F7" w14:textId="4A60FF5D" w:rsidR="00C27A1A" w:rsidRPr="00C27A1A" w:rsidRDefault="00C27A1A" w:rsidP="00C27A1A">
      <w:pPr>
        <w:numPr>
          <w:ilvl w:val="1"/>
          <w:numId w:val="13"/>
        </w:numPr>
        <w:rPr>
          <w:sz w:val="36"/>
          <w:szCs w:val="36"/>
          <w:lang w:val="en-IN"/>
        </w:rPr>
      </w:pPr>
      <w:r w:rsidRPr="00C27A1A">
        <w:rPr>
          <w:sz w:val="36"/>
          <w:szCs w:val="36"/>
          <w:lang w:val="en-IN"/>
        </w:rPr>
        <w:t>User Interface (posting questions, viewing answers</w:t>
      </w:r>
      <w:r w:rsidR="00AE42FE">
        <w:rPr>
          <w:sz w:val="36"/>
          <w:szCs w:val="36"/>
          <w:lang w:val="en-IN"/>
        </w:rPr>
        <w:t>)</w:t>
      </w:r>
    </w:p>
    <w:p w14:paraId="4A6212D9" w14:textId="77777777" w:rsidR="00C27A1A" w:rsidRPr="00C27A1A" w:rsidRDefault="00C27A1A" w:rsidP="00C27A1A">
      <w:pPr>
        <w:numPr>
          <w:ilvl w:val="1"/>
          <w:numId w:val="13"/>
        </w:numPr>
        <w:rPr>
          <w:sz w:val="36"/>
          <w:szCs w:val="36"/>
          <w:lang w:val="en-IN"/>
        </w:rPr>
      </w:pPr>
      <w:r w:rsidRPr="00C27A1A">
        <w:rPr>
          <w:sz w:val="36"/>
          <w:szCs w:val="36"/>
          <w:lang w:val="en-IN"/>
        </w:rPr>
        <w:t>Angular Services (for API communication and data handling)</w:t>
      </w:r>
    </w:p>
    <w:p w14:paraId="2F79E410" w14:textId="77777777" w:rsidR="00C27A1A" w:rsidRPr="00C27A1A" w:rsidRDefault="00C27A1A" w:rsidP="00C27A1A">
      <w:pPr>
        <w:numPr>
          <w:ilvl w:val="1"/>
          <w:numId w:val="13"/>
        </w:numPr>
        <w:rPr>
          <w:sz w:val="36"/>
          <w:szCs w:val="36"/>
          <w:lang w:val="en-IN"/>
        </w:rPr>
      </w:pPr>
      <w:r w:rsidRPr="00C27A1A">
        <w:rPr>
          <w:sz w:val="36"/>
          <w:szCs w:val="36"/>
          <w:lang w:val="en-IN"/>
        </w:rPr>
        <w:t>Routing (Angular Router for navigation between pages)</w:t>
      </w:r>
    </w:p>
    <w:p w14:paraId="722F1812" w14:textId="77777777" w:rsidR="00C27A1A" w:rsidRPr="00C27A1A" w:rsidRDefault="00C27A1A" w:rsidP="00C27A1A">
      <w:pPr>
        <w:numPr>
          <w:ilvl w:val="1"/>
          <w:numId w:val="13"/>
        </w:numPr>
        <w:rPr>
          <w:sz w:val="36"/>
          <w:szCs w:val="36"/>
          <w:lang w:val="en-IN"/>
        </w:rPr>
      </w:pPr>
      <w:r w:rsidRPr="00C27A1A">
        <w:rPr>
          <w:sz w:val="36"/>
          <w:szCs w:val="36"/>
          <w:lang w:val="en-IN"/>
        </w:rPr>
        <w:t>State Management (handled via RxJS observables and services)</w:t>
      </w:r>
    </w:p>
    <w:p w14:paraId="13BB57B6" w14:textId="77777777" w:rsidR="00C27A1A" w:rsidRPr="00C27A1A" w:rsidRDefault="00C27A1A" w:rsidP="00C27A1A">
      <w:pPr>
        <w:numPr>
          <w:ilvl w:val="0"/>
          <w:numId w:val="13"/>
        </w:numPr>
        <w:rPr>
          <w:sz w:val="36"/>
          <w:szCs w:val="36"/>
          <w:lang w:val="en-IN"/>
        </w:rPr>
      </w:pPr>
      <w:r w:rsidRPr="00C27A1A">
        <w:rPr>
          <w:b/>
          <w:bCs/>
          <w:sz w:val="36"/>
          <w:szCs w:val="36"/>
          <w:lang w:val="en-IN"/>
        </w:rPr>
        <w:t>Backend (ASP.NET Core Web API):</w:t>
      </w:r>
    </w:p>
    <w:p w14:paraId="1520AD9F" w14:textId="77777777" w:rsidR="00C27A1A" w:rsidRPr="00C27A1A" w:rsidRDefault="00C27A1A" w:rsidP="00C27A1A">
      <w:pPr>
        <w:numPr>
          <w:ilvl w:val="1"/>
          <w:numId w:val="13"/>
        </w:numPr>
        <w:rPr>
          <w:sz w:val="36"/>
          <w:szCs w:val="36"/>
          <w:lang w:val="en-IN"/>
        </w:rPr>
      </w:pPr>
      <w:r w:rsidRPr="00C27A1A">
        <w:rPr>
          <w:sz w:val="36"/>
          <w:szCs w:val="36"/>
          <w:lang w:val="en-IN"/>
        </w:rPr>
        <w:t>REST API Endpoints (for questions, answers, user authentication, and profile management)</w:t>
      </w:r>
    </w:p>
    <w:p w14:paraId="21B171B3" w14:textId="77777777" w:rsidR="00C27A1A" w:rsidRPr="00C27A1A" w:rsidRDefault="00C27A1A" w:rsidP="00C27A1A">
      <w:pPr>
        <w:numPr>
          <w:ilvl w:val="1"/>
          <w:numId w:val="13"/>
        </w:numPr>
        <w:rPr>
          <w:sz w:val="36"/>
          <w:szCs w:val="36"/>
          <w:lang w:val="en-IN"/>
        </w:rPr>
      </w:pPr>
      <w:r w:rsidRPr="00C27A1A">
        <w:rPr>
          <w:sz w:val="36"/>
          <w:szCs w:val="36"/>
          <w:lang w:val="en-IN"/>
        </w:rPr>
        <w:t>Authentication &amp; Authorization (JWT tokens for secure access)</w:t>
      </w:r>
    </w:p>
    <w:p w14:paraId="2F6397B3" w14:textId="77777777" w:rsidR="00C27A1A" w:rsidRPr="00C27A1A" w:rsidRDefault="00C27A1A" w:rsidP="00C27A1A">
      <w:pPr>
        <w:numPr>
          <w:ilvl w:val="1"/>
          <w:numId w:val="13"/>
        </w:numPr>
        <w:rPr>
          <w:sz w:val="36"/>
          <w:szCs w:val="36"/>
          <w:lang w:val="en-IN"/>
        </w:rPr>
      </w:pPr>
      <w:r w:rsidRPr="00C27A1A">
        <w:rPr>
          <w:sz w:val="36"/>
          <w:szCs w:val="36"/>
          <w:lang w:val="en-IN"/>
        </w:rPr>
        <w:lastRenderedPageBreak/>
        <w:t>Business Logic Layer (handles question posting, answer submission, and user roles)</w:t>
      </w:r>
    </w:p>
    <w:p w14:paraId="1ABF864C" w14:textId="77777777" w:rsidR="00C27A1A" w:rsidRPr="00C27A1A" w:rsidRDefault="00C27A1A" w:rsidP="00C27A1A">
      <w:pPr>
        <w:numPr>
          <w:ilvl w:val="0"/>
          <w:numId w:val="13"/>
        </w:numPr>
        <w:rPr>
          <w:sz w:val="36"/>
          <w:szCs w:val="36"/>
          <w:lang w:val="en-IN"/>
        </w:rPr>
      </w:pPr>
      <w:r w:rsidRPr="00C27A1A">
        <w:rPr>
          <w:b/>
          <w:bCs/>
          <w:sz w:val="36"/>
          <w:szCs w:val="36"/>
          <w:lang w:val="en-IN"/>
        </w:rPr>
        <w:t>Database (SQL Server):</w:t>
      </w:r>
    </w:p>
    <w:p w14:paraId="408FC409" w14:textId="77777777" w:rsidR="00C27A1A" w:rsidRPr="00C27A1A" w:rsidRDefault="00C27A1A" w:rsidP="00C27A1A">
      <w:pPr>
        <w:numPr>
          <w:ilvl w:val="1"/>
          <w:numId w:val="13"/>
        </w:numPr>
        <w:rPr>
          <w:sz w:val="36"/>
          <w:szCs w:val="36"/>
          <w:lang w:val="en-IN"/>
        </w:rPr>
      </w:pPr>
      <w:r w:rsidRPr="00C27A1A">
        <w:rPr>
          <w:sz w:val="36"/>
          <w:szCs w:val="36"/>
          <w:lang w:val="en-IN"/>
        </w:rPr>
        <w:t>Tables for Users, Questions, Answers, Tags, and Votes</w:t>
      </w:r>
    </w:p>
    <w:p w14:paraId="66607079" w14:textId="77777777" w:rsidR="00C27A1A" w:rsidRPr="00C27A1A" w:rsidRDefault="00C27A1A" w:rsidP="00C27A1A">
      <w:pPr>
        <w:numPr>
          <w:ilvl w:val="1"/>
          <w:numId w:val="13"/>
        </w:numPr>
        <w:rPr>
          <w:sz w:val="36"/>
          <w:szCs w:val="36"/>
          <w:lang w:val="en-IN"/>
        </w:rPr>
      </w:pPr>
      <w:r w:rsidRPr="00C27A1A">
        <w:rPr>
          <w:sz w:val="36"/>
          <w:szCs w:val="36"/>
          <w:lang w:val="en-IN"/>
        </w:rPr>
        <w:t>Indexing for optimized search queries</w:t>
      </w:r>
    </w:p>
    <w:p w14:paraId="1CC7BEAE" w14:textId="77777777" w:rsidR="00C27A1A" w:rsidRPr="00C27A1A" w:rsidRDefault="00C27A1A" w:rsidP="00C27A1A">
      <w:pPr>
        <w:numPr>
          <w:ilvl w:val="1"/>
          <w:numId w:val="13"/>
        </w:numPr>
        <w:rPr>
          <w:sz w:val="36"/>
          <w:szCs w:val="36"/>
          <w:lang w:val="en-IN"/>
        </w:rPr>
      </w:pPr>
      <w:r w:rsidRPr="00C27A1A">
        <w:rPr>
          <w:sz w:val="36"/>
          <w:szCs w:val="36"/>
          <w:lang w:val="en-IN"/>
        </w:rPr>
        <w:t>Relationship constraints to maintain data integrity</w:t>
      </w:r>
    </w:p>
    <w:p w14:paraId="241D696A" w14:textId="77777777" w:rsidR="00C27A1A" w:rsidRPr="00C27A1A" w:rsidRDefault="00C27A1A" w:rsidP="00C27A1A">
      <w:pPr>
        <w:rPr>
          <w:sz w:val="40"/>
          <w:szCs w:val="40"/>
        </w:rPr>
      </w:pPr>
    </w:p>
    <w:p w14:paraId="2C8830D4" w14:textId="77777777" w:rsidR="00C27A1A" w:rsidRDefault="00C27A1A" w:rsidP="00C27A1A">
      <w:pPr>
        <w:rPr>
          <w:sz w:val="32"/>
          <w:szCs w:val="32"/>
        </w:rPr>
      </w:pPr>
    </w:p>
    <w:p w14:paraId="3B4187CB" w14:textId="77777777" w:rsidR="00095F30" w:rsidRDefault="00095F30" w:rsidP="00C27A1A">
      <w:pPr>
        <w:rPr>
          <w:sz w:val="32"/>
          <w:szCs w:val="32"/>
        </w:rPr>
      </w:pPr>
    </w:p>
    <w:p w14:paraId="047F8FF4" w14:textId="77777777" w:rsidR="00095F30" w:rsidRDefault="00095F30" w:rsidP="00C27A1A">
      <w:pPr>
        <w:rPr>
          <w:sz w:val="32"/>
          <w:szCs w:val="32"/>
        </w:rPr>
      </w:pPr>
    </w:p>
    <w:p w14:paraId="34390F82" w14:textId="77777777" w:rsidR="00095F30" w:rsidRDefault="00095F30" w:rsidP="00C27A1A">
      <w:pPr>
        <w:rPr>
          <w:sz w:val="32"/>
          <w:szCs w:val="32"/>
        </w:rPr>
      </w:pPr>
    </w:p>
    <w:p w14:paraId="1271BB31" w14:textId="77777777" w:rsidR="00095F30" w:rsidRDefault="00095F30" w:rsidP="00C27A1A">
      <w:pPr>
        <w:rPr>
          <w:sz w:val="32"/>
          <w:szCs w:val="32"/>
        </w:rPr>
      </w:pPr>
    </w:p>
    <w:p w14:paraId="60B5BA79" w14:textId="77777777" w:rsidR="00095F30" w:rsidRDefault="00095F30" w:rsidP="00C27A1A">
      <w:pPr>
        <w:rPr>
          <w:sz w:val="32"/>
          <w:szCs w:val="32"/>
        </w:rPr>
      </w:pPr>
    </w:p>
    <w:p w14:paraId="722A892D" w14:textId="77777777" w:rsidR="00095F30" w:rsidRDefault="00095F30" w:rsidP="00C27A1A">
      <w:pPr>
        <w:rPr>
          <w:sz w:val="32"/>
          <w:szCs w:val="32"/>
        </w:rPr>
      </w:pPr>
    </w:p>
    <w:p w14:paraId="21C7617E" w14:textId="77777777" w:rsidR="00095F30" w:rsidRDefault="00095F30" w:rsidP="00C27A1A">
      <w:pPr>
        <w:rPr>
          <w:sz w:val="32"/>
          <w:szCs w:val="32"/>
        </w:rPr>
      </w:pPr>
    </w:p>
    <w:p w14:paraId="3CDE5289" w14:textId="77777777" w:rsidR="00095F30" w:rsidRDefault="00095F30" w:rsidP="00C27A1A">
      <w:pPr>
        <w:rPr>
          <w:sz w:val="32"/>
          <w:szCs w:val="32"/>
        </w:rPr>
      </w:pPr>
    </w:p>
    <w:p w14:paraId="03DA2755" w14:textId="77777777" w:rsidR="00095F30" w:rsidRDefault="00095F30" w:rsidP="00C27A1A">
      <w:pPr>
        <w:rPr>
          <w:sz w:val="32"/>
          <w:szCs w:val="32"/>
        </w:rPr>
      </w:pPr>
    </w:p>
    <w:p w14:paraId="697BB32D" w14:textId="77777777" w:rsidR="00095F30" w:rsidRDefault="00095F30" w:rsidP="00C27A1A">
      <w:pPr>
        <w:rPr>
          <w:sz w:val="32"/>
          <w:szCs w:val="32"/>
        </w:rPr>
      </w:pPr>
    </w:p>
    <w:p w14:paraId="0D677656" w14:textId="77777777" w:rsidR="00095F30" w:rsidRDefault="00095F30" w:rsidP="00C27A1A">
      <w:pPr>
        <w:rPr>
          <w:sz w:val="32"/>
          <w:szCs w:val="32"/>
        </w:rPr>
      </w:pPr>
    </w:p>
    <w:p w14:paraId="31651047" w14:textId="77777777" w:rsidR="00095F30" w:rsidRDefault="00095F30" w:rsidP="00C27A1A">
      <w:pPr>
        <w:rPr>
          <w:sz w:val="32"/>
          <w:szCs w:val="32"/>
        </w:rPr>
      </w:pPr>
    </w:p>
    <w:p w14:paraId="409BB2EF" w14:textId="77777777" w:rsidR="008B6856" w:rsidRDefault="008B6856" w:rsidP="00C27A1A">
      <w:pPr>
        <w:rPr>
          <w:sz w:val="52"/>
          <w:szCs w:val="52"/>
        </w:rPr>
      </w:pPr>
    </w:p>
    <w:p w14:paraId="2F207649" w14:textId="77777777" w:rsidR="008B6856" w:rsidRDefault="008B6856" w:rsidP="00C27A1A">
      <w:pPr>
        <w:rPr>
          <w:sz w:val="52"/>
          <w:szCs w:val="52"/>
        </w:rPr>
      </w:pPr>
    </w:p>
    <w:p w14:paraId="1CCE74F7" w14:textId="302C50B1" w:rsidR="00095F30" w:rsidRDefault="00095F30" w:rsidP="00C27A1A">
      <w:pPr>
        <w:rPr>
          <w:sz w:val="52"/>
          <w:szCs w:val="52"/>
        </w:rPr>
      </w:pPr>
      <w:r w:rsidRPr="00095F30">
        <w:rPr>
          <w:sz w:val="52"/>
          <w:szCs w:val="52"/>
        </w:rPr>
        <w:lastRenderedPageBreak/>
        <w:t>Component Breakdown &amp; API Design</w:t>
      </w:r>
    </w:p>
    <w:p w14:paraId="5EB5C30F" w14:textId="1C2885B6" w:rsidR="00095F30" w:rsidRDefault="00095F30" w:rsidP="00C27A1A">
      <w:pPr>
        <w:rPr>
          <w:sz w:val="36"/>
          <w:szCs w:val="36"/>
        </w:rPr>
      </w:pPr>
      <w:r w:rsidRPr="00095F30">
        <w:rPr>
          <w:sz w:val="36"/>
          <w:szCs w:val="36"/>
        </w:rPr>
        <w:t>Breakdown of major components in frontend</w:t>
      </w:r>
    </w:p>
    <w:p w14:paraId="1D31E0F6" w14:textId="599EC0F1" w:rsidR="00095F30" w:rsidRDefault="00095F30" w:rsidP="00C27A1A">
      <w:pPr>
        <w:rPr>
          <w:sz w:val="36"/>
          <w:szCs w:val="36"/>
        </w:rPr>
      </w:pPr>
      <w:r>
        <w:rPr>
          <w:sz w:val="36"/>
          <w:szCs w:val="36"/>
        </w:rPr>
        <w:t xml:space="preserve">                     </w:t>
      </w:r>
      <w:r>
        <w:rPr>
          <w:noProof/>
          <w:sz w:val="36"/>
          <w:szCs w:val="36"/>
        </w:rPr>
        <w:drawing>
          <wp:inline distT="0" distB="0" distL="0" distR="0" wp14:anchorId="1FA12C5B" wp14:editId="56797474">
            <wp:extent cx="2598420" cy="7336879"/>
            <wp:effectExtent l="0" t="0" r="0" b="0"/>
            <wp:docPr id="1615035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35066" name="Picture 1" descr="A screenshot of a computer&#10;&#10;AI-generated content may be incorrect."/>
                    <pic:cNvPicPr/>
                  </pic:nvPicPr>
                  <pic:blipFill>
                    <a:blip r:embed="rId8"/>
                    <a:stretch>
                      <a:fillRect/>
                    </a:stretch>
                  </pic:blipFill>
                  <pic:spPr>
                    <a:xfrm>
                      <a:off x="0" y="0"/>
                      <a:ext cx="2600866" cy="7343785"/>
                    </a:xfrm>
                    <a:prstGeom prst="rect">
                      <a:avLst/>
                    </a:prstGeom>
                  </pic:spPr>
                </pic:pic>
              </a:graphicData>
            </a:graphic>
          </wp:inline>
        </w:drawing>
      </w:r>
    </w:p>
    <w:p w14:paraId="119EC771" w14:textId="77777777" w:rsidR="00095F30" w:rsidRDefault="00095F30" w:rsidP="00C27A1A">
      <w:pPr>
        <w:rPr>
          <w:sz w:val="36"/>
          <w:szCs w:val="36"/>
        </w:rPr>
      </w:pPr>
    </w:p>
    <w:p w14:paraId="48FA91E7" w14:textId="77777777" w:rsidR="00095F30" w:rsidRDefault="00095F30" w:rsidP="00C27A1A">
      <w:pPr>
        <w:rPr>
          <w:b/>
          <w:bCs/>
          <w:sz w:val="52"/>
          <w:szCs w:val="52"/>
        </w:rPr>
      </w:pPr>
    </w:p>
    <w:p w14:paraId="611BF602" w14:textId="0205BF31" w:rsidR="00095F30" w:rsidRDefault="00095F30" w:rsidP="00C27A1A">
      <w:pPr>
        <w:rPr>
          <w:b/>
          <w:bCs/>
          <w:sz w:val="52"/>
          <w:szCs w:val="52"/>
        </w:rPr>
      </w:pPr>
      <w:r>
        <w:rPr>
          <w:b/>
          <w:bCs/>
          <w:sz w:val="52"/>
          <w:szCs w:val="52"/>
        </w:rPr>
        <w:t>R</w:t>
      </w:r>
      <w:r w:rsidRPr="00095F30">
        <w:rPr>
          <w:b/>
          <w:bCs/>
          <w:sz w:val="52"/>
          <w:szCs w:val="52"/>
        </w:rPr>
        <w:t>outing</w:t>
      </w:r>
    </w:p>
    <w:p w14:paraId="41FFFA87" w14:textId="2FEF5DD9" w:rsidR="00095F30" w:rsidRDefault="00095F30" w:rsidP="00C27A1A">
      <w:pPr>
        <w:rPr>
          <w:b/>
          <w:bCs/>
          <w:sz w:val="52"/>
          <w:szCs w:val="52"/>
        </w:rPr>
      </w:pPr>
      <w:r>
        <w:rPr>
          <w:b/>
          <w:bCs/>
          <w:noProof/>
          <w:sz w:val="52"/>
          <w:szCs w:val="52"/>
        </w:rPr>
        <w:drawing>
          <wp:inline distT="0" distB="0" distL="0" distR="0" wp14:anchorId="0CF01970" wp14:editId="25EC13BF">
            <wp:extent cx="5933386" cy="7033260"/>
            <wp:effectExtent l="0" t="0" r="0" b="0"/>
            <wp:docPr id="1494021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21592" name="Picture 1494021592"/>
                    <pic:cNvPicPr/>
                  </pic:nvPicPr>
                  <pic:blipFill>
                    <a:blip r:embed="rId9"/>
                    <a:stretch>
                      <a:fillRect/>
                    </a:stretch>
                  </pic:blipFill>
                  <pic:spPr>
                    <a:xfrm>
                      <a:off x="0" y="0"/>
                      <a:ext cx="5935424" cy="7035676"/>
                    </a:xfrm>
                    <a:prstGeom prst="rect">
                      <a:avLst/>
                    </a:prstGeom>
                  </pic:spPr>
                </pic:pic>
              </a:graphicData>
            </a:graphic>
          </wp:inline>
        </w:drawing>
      </w:r>
    </w:p>
    <w:p w14:paraId="5AA74EF8" w14:textId="77777777" w:rsidR="00095F30" w:rsidRDefault="00095F30" w:rsidP="00C27A1A">
      <w:pPr>
        <w:rPr>
          <w:b/>
          <w:bCs/>
          <w:sz w:val="52"/>
          <w:szCs w:val="52"/>
        </w:rPr>
      </w:pPr>
    </w:p>
    <w:p w14:paraId="50ED4763" w14:textId="58434A27" w:rsidR="00095F30" w:rsidRPr="00CB2158" w:rsidRDefault="00095F30" w:rsidP="00095F30">
      <w:pPr>
        <w:rPr>
          <w:b/>
          <w:bCs/>
          <w:sz w:val="56"/>
          <w:szCs w:val="56"/>
          <w:u w:val="single"/>
        </w:rPr>
      </w:pPr>
      <w:r w:rsidRPr="00CB2158">
        <w:rPr>
          <w:b/>
          <w:bCs/>
          <w:sz w:val="56"/>
          <w:szCs w:val="56"/>
          <w:u w:val="single"/>
        </w:rPr>
        <w:lastRenderedPageBreak/>
        <w:t>UI components</w:t>
      </w:r>
    </w:p>
    <w:p w14:paraId="4331F6F7" w14:textId="24EFE3F8" w:rsidR="00CB2158" w:rsidRDefault="00CB2158" w:rsidP="00095F30">
      <w:pPr>
        <w:rPr>
          <w:sz w:val="40"/>
          <w:szCs w:val="40"/>
        </w:rPr>
      </w:pPr>
      <w:r w:rsidRPr="00CB2158">
        <w:rPr>
          <w:sz w:val="40"/>
          <w:szCs w:val="40"/>
        </w:rPr>
        <w:t>Registration Page</w:t>
      </w:r>
    </w:p>
    <w:p w14:paraId="5204391A" w14:textId="7762C0E3" w:rsidR="00CB2158" w:rsidRDefault="00CB2158" w:rsidP="00095F30">
      <w:pPr>
        <w:rPr>
          <w:sz w:val="40"/>
          <w:szCs w:val="40"/>
        </w:rPr>
      </w:pPr>
      <w:r>
        <w:rPr>
          <w:noProof/>
          <w:sz w:val="40"/>
          <w:szCs w:val="40"/>
        </w:rPr>
        <w:drawing>
          <wp:inline distT="0" distB="0" distL="0" distR="0" wp14:anchorId="228EB4B6" wp14:editId="008CB2AB">
            <wp:extent cx="6858000" cy="3162300"/>
            <wp:effectExtent l="0" t="0" r="0" b="0"/>
            <wp:docPr id="1567636128" name="Picture 3"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36128" name="Picture 3" descr="A screen shot of a computer"/>
                    <pic:cNvPicPr/>
                  </pic:nvPicPr>
                  <pic:blipFill rotWithShape="1">
                    <a:blip r:embed="rId10"/>
                    <a:srcRect b="15893"/>
                    <a:stretch>
                      <a:fillRect/>
                    </a:stretch>
                  </pic:blipFill>
                  <pic:spPr bwMode="auto">
                    <a:xfrm>
                      <a:off x="0" y="0"/>
                      <a:ext cx="6858000" cy="3162300"/>
                    </a:xfrm>
                    <a:prstGeom prst="rect">
                      <a:avLst/>
                    </a:prstGeom>
                    <a:ln>
                      <a:noFill/>
                    </a:ln>
                    <a:extLst>
                      <a:ext uri="{53640926-AAD7-44D8-BBD7-CCE9431645EC}">
                        <a14:shadowObscured xmlns:a14="http://schemas.microsoft.com/office/drawing/2010/main"/>
                      </a:ext>
                    </a:extLst>
                  </pic:spPr>
                </pic:pic>
              </a:graphicData>
            </a:graphic>
          </wp:inline>
        </w:drawing>
      </w:r>
    </w:p>
    <w:p w14:paraId="44DC0167" w14:textId="2093A7E3" w:rsidR="00CB2158" w:rsidRPr="00CB2158" w:rsidRDefault="00CB2158" w:rsidP="00CB2158">
      <w:pPr>
        <w:pStyle w:val="ListParagraph"/>
        <w:numPr>
          <w:ilvl w:val="0"/>
          <w:numId w:val="14"/>
        </w:numPr>
        <w:rPr>
          <w:sz w:val="36"/>
          <w:szCs w:val="36"/>
        </w:rPr>
      </w:pPr>
      <w:r w:rsidRPr="00CB2158">
        <w:rPr>
          <w:sz w:val="36"/>
          <w:szCs w:val="36"/>
        </w:rPr>
        <w:t>User While Registration can choose their Role</w:t>
      </w:r>
    </w:p>
    <w:p w14:paraId="44CFCDC5" w14:textId="2147048C" w:rsidR="00CB2158" w:rsidRDefault="00CB2158" w:rsidP="00095F30">
      <w:pPr>
        <w:rPr>
          <w:sz w:val="40"/>
          <w:szCs w:val="40"/>
        </w:rPr>
      </w:pPr>
      <w:r>
        <w:rPr>
          <w:sz w:val="40"/>
          <w:szCs w:val="40"/>
        </w:rPr>
        <w:t xml:space="preserve">                   </w:t>
      </w:r>
      <w:r w:rsidRPr="00CB2158">
        <w:rPr>
          <w:sz w:val="40"/>
          <w:szCs w:val="40"/>
        </w:rPr>
        <w:drawing>
          <wp:inline distT="0" distB="0" distL="0" distR="0" wp14:anchorId="7AD02171" wp14:editId="037403A6">
            <wp:extent cx="4609794" cy="3459480"/>
            <wp:effectExtent l="0" t="0" r="635" b="7620"/>
            <wp:docPr id="1861473610" name="Picture 1" descr="A screenshot of a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73610" name="Picture 1" descr="A screenshot of a register&#10;&#10;AI-generated content may be incorrect."/>
                    <pic:cNvPicPr/>
                  </pic:nvPicPr>
                  <pic:blipFill>
                    <a:blip r:embed="rId11"/>
                    <a:stretch>
                      <a:fillRect/>
                    </a:stretch>
                  </pic:blipFill>
                  <pic:spPr>
                    <a:xfrm>
                      <a:off x="0" y="0"/>
                      <a:ext cx="4617987" cy="3465628"/>
                    </a:xfrm>
                    <a:prstGeom prst="rect">
                      <a:avLst/>
                    </a:prstGeom>
                  </pic:spPr>
                </pic:pic>
              </a:graphicData>
            </a:graphic>
          </wp:inline>
        </w:drawing>
      </w:r>
    </w:p>
    <w:p w14:paraId="5CF64D25" w14:textId="77777777" w:rsidR="00CB2158" w:rsidRDefault="00CB2158" w:rsidP="00095F30">
      <w:pPr>
        <w:rPr>
          <w:sz w:val="40"/>
          <w:szCs w:val="40"/>
        </w:rPr>
      </w:pPr>
    </w:p>
    <w:p w14:paraId="7313E0EC" w14:textId="221CF741" w:rsidR="00CB2158" w:rsidRDefault="00CB2158" w:rsidP="00095F30">
      <w:pPr>
        <w:rPr>
          <w:b/>
          <w:bCs/>
          <w:sz w:val="44"/>
          <w:szCs w:val="44"/>
          <w:u w:val="single"/>
        </w:rPr>
      </w:pPr>
      <w:r w:rsidRPr="00CB2158">
        <w:rPr>
          <w:b/>
          <w:bCs/>
          <w:sz w:val="44"/>
          <w:szCs w:val="44"/>
          <w:u w:val="single"/>
        </w:rPr>
        <w:lastRenderedPageBreak/>
        <w:t>Login Page</w:t>
      </w:r>
    </w:p>
    <w:p w14:paraId="4A2E0D30" w14:textId="5BC2A977" w:rsidR="00CB2158" w:rsidRDefault="00CB2158" w:rsidP="00095F30">
      <w:pPr>
        <w:rPr>
          <w:b/>
          <w:bCs/>
          <w:sz w:val="44"/>
          <w:szCs w:val="44"/>
          <w:u w:val="single"/>
        </w:rPr>
      </w:pPr>
      <w:r>
        <w:rPr>
          <w:b/>
          <w:bCs/>
          <w:noProof/>
          <w:sz w:val="44"/>
          <w:szCs w:val="44"/>
          <w:u w:val="single"/>
        </w:rPr>
        <w:drawing>
          <wp:inline distT="0" distB="0" distL="0" distR="0" wp14:anchorId="55EC139E" wp14:editId="7FBD966A">
            <wp:extent cx="6858000" cy="3375660"/>
            <wp:effectExtent l="0" t="0" r="0" b="0"/>
            <wp:docPr id="53249840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98400" name="Picture 4" descr="A screenshot of a computer&#10;&#10;AI-generated content may be incorrect."/>
                    <pic:cNvPicPr/>
                  </pic:nvPicPr>
                  <pic:blipFill rotWithShape="1">
                    <a:blip r:embed="rId12"/>
                    <a:srcRect b="9944"/>
                    <a:stretch>
                      <a:fillRect/>
                    </a:stretch>
                  </pic:blipFill>
                  <pic:spPr bwMode="auto">
                    <a:xfrm>
                      <a:off x="0" y="0"/>
                      <a:ext cx="6858000" cy="3375660"/>
                    </a:xfrm>
                    <a:prstGeom prst="rect">
                      <a:avLst/>
                    </a:prstGeom>
                    <a:ln>
                      <a:noFill/>
                    </a:ln>
                    <a:extLst>
                      <a:ext uri="{53640926-AAD7-44D8-BBD7-CCE9431645EC}">
                        <a14:shadowObscured xmlns:a14="http://schemas.microsoft.com/office/drawing/2010/main"/>
                      </a:ext>
                    </a:extLst>
                  </pic:spPr>
                </pic:pic>
              </a:graphicData>
            </a:graphic>
          </wp:inline>
        </w:drawing>
      </w:r>
    </w:p>
    <w:p w14:paraId="6B5DBCC7" w14:textId="505CD523" w:rsidR="00CB2158" w:rsidRDefault="00CB2158" w:rsidP="00095F30">
      <w:pPr>
        <w:rPr>
          <w:b/>
          <w:bCs/>
          <w:sz w:val="44"/>
          <w:szCs w:val="44"/>
          <w:u w:val="single"/>
        </w:rPr>
      </w:pPr>
    </w:p>
    <w:p w14:paraId="54DAAE74" w14:textId="6E3BB5FC" w:rsidR="00CB2158" w:rsidRDefault="00BB5AC3" w:rsidP="00095F30">
      <w:pPr>
        <w:rPr>
          <w:b/>
          <w:bCs/>
          <w:sz w:val="44"/>
          <w:szCs w:val="44"/>
          <w:u w:val="single"/>
        </w:rPr>
      </w:pPr>
      <w:r>
        <w:rPr>
          <w:b/>
          <w:bCs/>
          <w:sz w:val="44"/>
          <w:szCs w:val="44"/>
          <w:u w:val="single"/>
        </w:rPr>
        <w:t xml:space="preserve">             </w:t>
      </w:r>
      <w:r w:rsidR="00CB2158">
        <w:rPr>
          <w:b/>
          <w:bCs/>
          <w:sz w:val="44"/>
          <w:szCs w:val="44"/>
          <w:u w:val="single"/>
        </w:rPr>
        <w:t xml:space="preserve">   </w:t>
      </w:r>
      <w:r w:rsidR="00CB2158" w:rsidRPr="00CB2158">
        <w:rPr>
          <w:b/>
          <w:bCs/>
          <w:sz w:val="44"/>
          <w:szCs w:val="44"/>
          <w:u w:val="single"/>
        </w:rPr>
        <w:drawing>
          <wp:inline distT="0" distB="0" distL="0" distR="0" wp14:anchorId="32457E2B" wp14:editId="7C652026">
            <wp:extent cx="5029200" cy="4014512"/>
            <wp:effectExtent l="0" t="0" r="0" b="5080"/>
            <wp:docPr id="90600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01407" name=""/>
                    <pic:cNvPicPr/>
                  </pic:nvPicPr>
                  <pic:blipFill>
                    <a:blip r:embed="rId13"/>
                    <a:stretch>
                      <a:fillRect/>
                    </a:stretch>
                  </pic:blipFill>
                  <pic:spPr>
                    <a:xfrm>
                      <a:off x="0" y="0"/>
                      <a:ext cx="5032034" cy="4016774"/>
                    </a:xfrm>
                    <a:prstGeom prst="rect">
                      <a:avLst/>
                    </a:prstGeom>
                  </pic:spPr>
                </pic:pic>
              </a:graphicData>
            </a:graphic>
          </wp:inline>
        </w:drawing>
      </w:r>
      <w:r w:rsidR="00CB2158">
        <w:rPr>
          <w:b/>
          <w:bCs/>
          <w:sz w:val="44"/>
          <w:szCs w:val="44"/>
          <w:u w:val="single"/>
        </w:rPr>
        <w:t xml:space="preserve">       </w:t>
      </w:r>
    </w:p>
    <w:p w14:paraId="31F78C88" w14:textId="293CBB85" w:rsidR="00BB5AC3" w:rsidRDefault="00BB5AC3" w:rsidP="00095F30">
      <w:pPr>
        <w:rPr>
          <w:sz w:val="44"/>
          <w:szCs w:val="44"/>
        </w:rPr>
      </w:pPr>
      <w:r>
        <w:rPr>
          <w:b/>
          <w:bCs/>
          <w:sz w:val="44"/>
          <w:szCs w:val="44"/>
          <w:u w:val="single"/>
        </w:rPr>
        <w:lastRenderedPageBreak/>
        <w:t>All-Question Page</w:t>
      </w:r>
    </w:p>
    <w:p w14:paraId="0CDFA86F" w14:textId="513FA930" w:rsidR="00BB5AC3" w:rsidRDefault="00BB5AC3" w:rsidP="00095F30">
      <w:pPr>
        <w:rPr>
          <w:sz w:val="44"/>
          <w:szCs w:val="44"/>
        </w:rPr>
      </w:pPr>
      <w:r>
        <w:rPr>
          <w:sz w:val="44"/>
          <w:szCs w:val="44"/>
        </w:rPr>
        <w:t xml:space="preserve"> </w:t>
      </w:r>
      <w:r>
        <w:rPr>
          <w:noProof/>
          <w:sz w:val="44"/>
          <w:szCs w:val="44"/>
        </w:rPr>
        <w:drawing>
          <wp:inline distT="0" distB="0" distL="0" distR="0" wp14:anchorId="562ECD1C" wp14:editId="7A9989E1">
            <wp:extent cx="6537960" cy="3560161"/>
            <wp:effectExtent l="0" t="0" r="0" b="2540"/>
            <wp:docPr id="174865033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50330" name="Picture 5" descr="A screenshot of a computer&#10;&#10;AI-generated content may be incorrect."/>
                    <pic:cNvPicPr/>
                  </pic:nvPicPr>
                  <pic:blipFill>
                    <a:blip r:embed="rId14"/>
                    <a:stretch>
                      <a:fillRect/>
                    </a:stretch>
                  </pic:blipFill>
                  <pic:spPr>
                    <a:xfrm>
                      <a:off x="0" y="0"/>
                      <a:ext cx="6545319" cy="3564168"/>
                    </a:xfrm>
                    <a:prstGeom prst="rect">
                      <a:avLst/>
                    </a:prstGeom>
                  </pic:spPr>
                </pic:pic>
              </a:graphicData>
            </a:graphic>
          </wp:inline>
        </w:drawing>
      </w:r>
    </w:p>
    <w:p w14:paraId="3C80ECAF" w14:textId="3D3EB6F0" w:rsidR="00BB5AC3" w:rsidRPr="00BB5AC3" w:rsidRDefault="00BB5AC3" w:rsidP="00BB5AC3">
      <w:pPr>
        <w:pStyle w:val="ListParagraph"/>
        <w:numPr>
          <w:ilvl w:val="0"/>
          <w:numId w:val="14"/>
        </w:numPr>
        <w:rPr>
          <w:sz w:val="32"/>
          <w:szCs w:val="32"/>
        </w:rPr>
      </w:pPr>
      <w:r w:rsidRPr="00BB5AC3">
        <w:rPr>
          <w:sz w:val="32"/>
          <w:szCs w:val="32"/>
        </w:rPr>
        <w:t>In the All-Question Page Users Can see and post Answers</w:t>
      </w:r>
    </w:p>
    <w:p w14:paraId="509387E1" w14:textId="4E07D4EF" w:rsidR="00BB5AC3" w:rsidRDefault="00BB5AC3" w:rsidP="00095F30">
      <w:pPr>
        <w:rPr>
          <w:sz w:val="44"/>
          <w:szCs w:val="44"/>
        </w:rPr>
      </w:pPr>
      <w:r>
        <w:rPr>
          <w:noProof/>
          <w:sz w:val="44"/>
          <w:szCs w:val="44"/>
        </w:rPr>
        <w:drawing>
          <wp:inline distT="0" distB="0" distL="0" distR="0" wp14:anchorId="1D80BA0E" wp14:editId="7A4CA40E">
            <wp:extent cx="6858000" cy="3599180"/>
            <wp:effectExtent l="0" t="0" r="0" b="1270"/>
            <wp:docPr id="135150424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04245" name="Picture 6" descr="A screenshot of a computer&#10;&#10;AI-generated content may be incorrect."/>
                    <pic:cNvPicPr/>
                  </pic:nvPicPr>
                  <pic:blipFill>
                    <a:blip r:embed="rId15"/>
                    <a:stretch>
                      <a:fillRect/>
                    </a:stretch>
                  </pic:blipFill>
                  <pic:spPr>
                    <a:xfrm>
                      <a:off x="0" y="0"/>
                      <a:ext cx="6858000" cy="3599180"/>
                    </a:xfrm>
                    <a:prstGeom prst="rect">
                      <a:avLst/>
                    </a:prstGeom>
                  </pic:spPr>
                </pic:pic>
              </a:graphicData>
            </a:graphic>
          </wp:inline>
        </w:drawing>
      </w:r>
    </w:p>
    <w:p w14:paraId="355D11ED" w14:textId="77777777" w:rsidR="00BB5AC3" w:rsidRDefault="00BB5AC3" w:rsidP="00095F30">
      <w:pPr>
        <w:rPr>
          <w:sz w:val="44"/>
          <w:szCs w:val="44"/>
        </w:rPr>
      </w:pPr>
    </w:p>
    <w:p w14:paraId="74A8A56D" w14:textId="41AFA572" w:rsidR="00BB5AC3" w:rsidRDefault="00BB5AC3" w:rsidP="00095F30">
      <w:pPr>
        <w:rPr>
          <w:sz w:val="44"/>
          <w:szCs w:val="44"/>
        </w:rPr>
      </w:pPr>
      <w:r w:rsidRPr="00BB5AC3">
        <w:rPr>
          <w:b/>
          <w:bCs/>
          <w:sz w:val="44"/>
          <w:szCs w:val="44"/>
          <w:u w:val="single"/>
        </w:rPr>
        <w:lastRenderedPageBreak/>
        <w:t>Add-Question Page</w:t>
      </w:r>
    </w:p>
    <w:p w14:paraId="41E1E702" w14:textId="3E1D71D9" w:rsidR="00BB5AC3" w:rsidRDefault="00BB5AC3" w:rsidP="00095F30">
      <w:pPr>
        <w:rPr>
          <w:sz w:val="44"/>
          <w:szCs w:val="44"/>
        </w:rPr>
      </w:pPr>
      <w:r>
        <w:rPr>
          <w:noProof/>
          <w:sz w:val="44"/>
          <w:szCs w:val="44"/>
        </w:rPr>
        <w:drawing>
          <wp:inline distT="0" distB="0" distL="0" distR="0" wp14:anchorId="0AA56262" wp14:editId="4AEF87BB">
            <wp:extent cx="6858000" cy="3731260"/>
            <wp:effectExtent l="0" t="0" r="0" b="2540"/>
            <wp:docPr id="94060941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09411" name="Picture 7" descr="A screenshot of a computer&#10;&#10;AI-generated content may be incorrect."/>
                    <pic:cNvPicPr/>
                  </pic:nvPicPr>
                  <pic:blipFill>
                    <a:blip r:embed="rId16"/>
                    <a:stretch>
                      <a:fillRect/>
                    </a:stretch>
                  </pic:blipFill>
                  <pic:spPr>
                    <a:xfrm>
                      <a:off x="0" y="0"/>
                      <a:ext cx="6858000" cy="3731260"/>
                    </a:xfrm>
                    <a:prstGeom prst="rect">
                      <a:avLst/>
                    </a:prstGeom>
                  </pic:spPr>
                </pic:pic>
              </a:graphicData>
            </a:graphic>
          </wp:inline>
        </w:drawing>
      </w:r>
    </w:p>
    <w:p w14:paraId="1175FD4B" w14:textId="7FA92284" w:rsidR="00BB5AC3" w:rsidRDefault="00BB5AC3" w:rsidP="00B95296">
      <w:pPr>
        <w:pStyle w:val="ListParagraph"/>
        <w:numPr>
          <w:ilvl w:val="0"/>
          <w:numId w:val="14"/>
        </w:numPr>
        <w:rPr>
          <w:sz w:val="40"/>
          <w:szCs w:val="40"/>
        </w:rPr>
      </w:pPr>
      <w:r w:rsidRPr="00B95296">
        <w:rPr>
          <w:sz w:val="40"/>
          <w:szCs w:val="40"/>
        </w:rPr>
        <w:t xml:space="preserve">We Can ask questions using Images </w:t>
      </w:r>
    </w:p>
    <w:p w14:paraId="203B61D7" w14:textId="77777777" w:rsidR="00B95296" w:rsidRDefault="00B95296" w:rsidP="00B95296">
      <w:pPr>
        <w:rPr>
          <w:sz w:val="40"/>
          <w:szCs w:val="40"/>
        </w:rPr>
      </w:pPr>
      <w:r>
        <w:rPr>
          <w:sz w:val="40"/>
          <w:szCs w:val="40"/>
        </w:rPr>
        <w:t xml:space="preserve">                  </w:t>
      </w:r>
    </w:p>
    <w:p w14:paraId="5B8F7A0A" w14:textId="176036E4" w:rsidR="00B95296" w:rsidRPr="00B95296" w:rsidRDefault="00B95296" w:rsidP="00B95296">
      <w:pPr>
        <w:rPr>
          <w:sz w:val="40"/>
          <w:szCs w:val="40"/>
        </w:rPr>
      </w:pPr>
      <w:r>
        <w:rPr>
          <w:sz w:val="40"/>
          <w:szCs w:val="40"/>
        </w:rPr>
        <w:t xml:space="preserve">                       </w:t>
      </w:r>
      <w:r>
        <w:rPr>
          <w:noProof/>
          <w:sz w:val="40"/>
          <w:szCs w:val="40"/>
        </w:rPr>
        <w:drawing>
          <wp:inline distT="0" distB="0" distL="0" distR="0" wp14:anchorId="7CE8164C" wp14:editId="50348895">
            <wp:extent cx="4175760" cy="3710579"/>
            <wp:effectExtent l="0" t="0" r="0" b="4445"/>
            <wp:docPr id="199149795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7958" name="Picture 9" descr="A screenshot of a computer&#10;&#10;AI-generated content may be incorrect."/>
                    <pic:cNvPicPr/>
                  </pic:nvPicPr>
                  <pic:blipFill rotWithShape="1">
                    <a:blip r:embed="rId17"/>
                    <a:srcRect l="2000" t="9437" r="2000"/>
                    <a:stretch>
                      <a:fillRect/>
                    </a:stretch>
                  </pic:blipFill>
                  <pic:spPr bwMode="auto">
                    <a:xfrm>
                      <a:off x="0" y="0"/>
                      <a:ext cx="4206449" cy="3737849"/>
                    </a:xfrm>
                    <a:prstGeom prst="rect">
                      <a:avLst/>
                    </a:prstGeom>
                    <a:ln>
                      <a:noFill/>
                    </a:ln>
                    <a:extLst>
                      <a:ext uri="{53640926-AAD7-44D8-BBD7-CCE9431645EC}">
                        <a14:shadowObscured xmlns:a14="http://schemas.microsoft.com/office/drawing/2010/main"/>
                      </a:ext>
                    </a:extLst>
                  </pic:spPr>
                </pic:pic>
              </a:graphicData>
            </a:graphic>
          </wp:inline>
        </w:drawing>
      </w:r>
    </w:p>
    <w:p w14:paraId="6F8EC2F6" w14:textId="0B669C26" w:rsidR="00BB5AC3" w:rsidRDefault="00BB5AC3" w:rsidP="00BB5AC3">
      <w:pPr>
        <w:pStyle w:val="ListParagraph"/>
        <w:numPr>
          <w:ilvl w:val="0"/>
          <w:numId w:val="14"/>
        </w:numPr>
        <w:rPr>
          <w:sz w:val="40"/>
          <w:szCs w:val="40"/>
        </w:rPr>
      </w:pPr>
      <w:r w:rsidRPr="00BB5AC3">
        <w:rPr>
          <w:sz w:val="40"/>
          <w:szCs w:val="40"/>
        </w:rPr>
        <w:lastRenderedPageBreak/>
        <w:t>After add question</w:t>
      </w:r>
      <w:r w:rsidR="008B6856">
        <w:rPr>
          <w:sz w:val="40"/>
          <w:szCs w:val="40"/>
        </w:rPr>
        <w:t>,</w:t>
      </w:r>
      <w:r w:rsidRPr="00BB5AC3">
        <w:rPr>
          <w:sz w:val="40"/>
          <w:szCs w:val="40"/>
        </w:rPr>
        <w:t xml:space="preserve"> It Goes For Approval</w:t>
      </w:r>
    </w:p>
    <w:p w14:paraId="6FDF3526" w14:textId="1D9DD696" w:rsidR="00BB5AC3" w:rsidRDefault="00BB5AC3" w:rsidP="00BB5AC3">
      <w:pPr>
        <w:rPr>
          <w:sz w:val="40"/>
          <w:szCs w:val="40"/>
        </w:rPr>
      </w:pPr>
      <w:r>
        <w:rPr>
          <w:sz w:val="40"/>
          <w:szCs w:val="40"/>
        </w:rPr>
        <w:t xml:space="preserve">                 </w:t>
      </w:r>
      <w:r>
        <w:rPr>
          <w:noProof/>
          <w:sz w:val="40"/>
          <w:szCs w:val="40"/>
        </w:rPr>
        <w:drawing>
          <wp:inline distT="0" distB="0" distL="0" distR="0" wp14:anchorId="68B08F22" wp14:editId="3EE23B90">
            <wp:extent cx="4266770" cy="459740"/>
            <wp:effectExtent l="0" t="0" r="635" b="0"/>
            <wp:docPr id="921224920" name="Picture 8"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4920" name="Picture 8" descr="A screenshot of a questionnaire&#10;&#10;AI-generated content may be incorrect."/>
                    <pic:cNvPicPr/>
                  </pic:nvPicPr>
                  <pic:blipFill rotWithShape="1">
                    <a:blip r:embed="rId18"/>
                    <a:srcRect t="88247"/>
                    <a:stretch>
                      <a:fillRect/>
                    </a:stretch>
                  </pic:blipFill>
                  <pic:spPr bwMode="auto">
                    <a:xfrm>
                      <a:off x="0" y="0"/>
                      <a:ext cx="4280650" cy="461236"/>
                    </a:xfrm>
                    <a:prstGeom prst="rect">
                      <a:avLst/>
                    </a:prstGeom>
                    <a:ln>
                      <a:noFill/>
                    </a:ln>
                    <a:extLst>
                      <a:ext uri="{53640926-AAD7-44D8-BBD7-CCE9431645EC}">
                        <a14:shadowObscured xmlns:a14="http://schemas.microsoft.com/office/drawing/2010/main"/>
                      </a:ext>
                    </a:extLst>
                  </pic:spPr>
                </pic:pic>
              </a:graphicData>
            </a:graphic>
          </wp:inline>
        </w:drawing>
      </w:r>
    </w:p>
    <w:p w14:paraId="4B079B5D" w14:textId="77777777" w:rsidR="00B95296" w:rsidRDefault="00B95296" w:rsidP="00BB5AC3">
      <w:pPr>
        <w:rPr>
          <w:b/>
          <w:bCs/>
          <w:sz w:val="44"/>
          <w:szCs w:val="44"/>
          <w:u w:val="single"/>
        </w:rPr>
      </w:pPr>
    </w:p>
    <w:p w14:paraId="1440EEB2" w14:textId="3B47C2C4" w:rsidR="00B95296" w:rsidRDefault="00B95296" w:rsidP="00BB5AC3">
      <w:pPr>
        <w:rPr>
          <w:b/>
          <w:bCs/>
          <w:sz w:val="44"/>
          <w:szCs w:val="44"/>
          <w:u w:val="single"/>
        </w:rPr>
      </w:pPr>
      <w:r w:rsidRPr="00B95296">
        <w:rPr>
          <w:b/>
          <w:bCs/>
          <w:sz w:val="44"/>
          <w:szCs w:val="44"/>
          <w:u w:val="single"/>
        </w:rPr>
        <w:t xml:space="preserve">Admin-Dashboard </w:t>
      </w:r>
    </w:p>
    <w:p w14:paraId="1899338C" w14:textId="53D8B294" w:rsidR="00B95296" w:rsidRPr="00B95296" w:rsidRDefault="00B95296" w:rsidP="00B95296">
      <w:pPr>
        <w:pStyle w:val="ListParagraph"/>
        <w:numPr>
          <w:ilvl w:val="0"/>
          <w:numId w:val="14"/>
        </w:numPr>
        <w:rPr>
          <w:sz w:val="40"/>
          <w:szCs w:val="40"/>
        </w:rPr>
      </w:pPr>
      <w:r w:rsidRPr="00B95296">
        <w:rPr>
          <w:sz w:val="40"/>
          <w:szCs w:val="40"/>
        </w:rPr>
        <w:t>Admin can Approve questions from here</w:t>
      </w:r>
    </w:p>
    <w:p w14:paraId="183CC5B7" w14:textId="4F9D209F" w:rsidR="00B95296" w:rsidRDefault="00B95296" w:rsidP="00BB5AC3">
      <w:pPr>
        <w:rPr>
          <w:b/>
          <w:bCs/>
          <w:sz w:val="44"/>
          <w:szCs w:val="44"/>
        </w:rPr>
      </w:pPr>
      <w:r>
        <w:rPr>
          <w:b/>
          <w:bCs/>
          <w:noProof/>
          <w:sz w:val="44"/>
          <w:szCs w:val="44"/>
        </w:rPr>
        <w:drawing>
          <wp:inline distT="0" distB="0" distL="0" distR="0" wp14:anchorId="59F94DE6" wp14:editId="551252D1">
            <wp:extent cx="6858000" cy="1691640"/>
            <wp:effectExtent l="0" t="0" r="0" b="3810"/>
            <wp:docPr id="145144732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47325" name="Picture 10" descr="A screenshot of a computer&#10;&#10;AI-generated content may be incorrect."/>
                    <pic:cNvPicPr/>
                  </pic:nvPicPr>
                  <pic:blipFill rotWithShape="1">
                    <a:blip r:embed="rId19"/>
                    <a:srcRect b="54717"/>
                    <a:stretch>
                      <a:fillRect/>
                    </a:stretch>
                  </pic:blipFill>
                  <pic:spPr bwMode="auto">
                    <a:xfrm>
                      <a:off x="0" y="0"/>
                      <a:ext cx="6858000" cy="1691640"/>
                    </a:xfrm>
                    <a:prstGeom prst="rect">
                      <a:avLst/>
                    </a:prstGeom>
                    <a:ln>
                      <a:noFill/>
                    </a:ln>
                    <a:extLst>
                      <a:ext uri="{53640926-AAD7-44D8-BBD7-CCE9431645EC}">
                        <a14:shadowObscured xmlns:a14="http://schemas.microsoft.com/office/drawing/2010/main"/>
                      </a:ext>
                    </a:extLst>
                  </pic:spPr>
                </pic:pic>
              </a:graphicData>
            </a:graphic>
          </wp:inline>
        </w:drawing>
      </w:r>
    </w:p>
    <w:p w14:paraId="1163B23D" w14:textId="55B47876" w:rsidR="00B95296" w:rsidRDefault="00B95296" w:rsidP="00B95296">
      <w:pPr>
        <w:pStyle w:val="ListParagraph"/>
        <w:numPr>
          <w:ilvl w:val="0"/>
          <w:numId w:val="14"/>
        </w:numPr>
        <w:rPr>
          <w:sz w:val="40"/>
          <w:szCs w:val="40"/>
        </w:rPr>
      </w:pPr>
      <w:r w:rsidRPr="00B95296">
        <w:rPr>
          <w:sz w:val="40"/>
          <w:szCs w:val="40"/>
        </w:rPr>
        <w:t>Admin can Approve answers from here</w:t>
      </w:r>
    </w:p>
    <w:p w14:paraId="790224B7" w14:textId="7D51BCC5" w:rsidR="00B95296" w:rsidRDefault="00B95296" w:rsidP="00B95296">
      <w:pPr>
        <w:rPr>
          <w:sz w:val="40"/>
          <w:szCs w:val="40"/>
        </w:rPr>
      </w:pPr>
      <w:r>
        <w:rPr>
          <w:sz w:val="40"/>
          <w:szCs w:val="40"/>
        </w:rPr>
        <w:t xml:space="preserve">              </w:t>
      </w:r>
      <w:r>
        <w:rPr>
          <w:noProof/>
          <w:sz w:val="40"/>
          <w:szCs w:val="40"/>
        </w:rPr>
        <w:drawing>
          <wp:inline distT="0" distB="0" distL="0" distR="0" wp14:anchorId="1510D502" wp14:editId="621661FA">
            <wp:extent cx="7125369" cy="2865120"/>
            <wp:effectExtent l="0" t="0" r="0" b="0"/>
            <wp:docPr id="182898193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81938" name="Picture 11" descr="A screenshot of a computer&#10;&#10;AI-generated content may be incorrect."/>
                    <pic:cNvPicPr/>
                  </pic:nvPicPr>
                  <pic:blipFill rotWithShape="1">
                    <a:blip r:embed="rId20"/>
                    <a:srcRect t="50693"/>
                    <a:stretch>
                      <a:fillRect/>
                    </a:stretch>
                  </pic:blipFill>
                  <pic:spPr bwMode="auto">
                    <a:xfrm>
                      <a:off x="0" y="0"/>
                      <a:ext cx="7211069" cy="2899580"/>
                    </a:xfrm>
                    <a:prstGeom prst="rect">
                      <a:avLst/>
                    </a:prstGeom>
                    <a:ln>
                      <a:noFill/>
                    </a:ln>
                    <a:extLst>
                      <a:ext uri="{53640926-AAD7-44D8-BBD7-CCE9431645EC}">
                        <a14:shadowObscured xmlns:a14="http://schemas.microsoft.com/office/drawing/2010/main"/>
                      </a:ext>
                    </a:extLst>
                  </pic:spPr>
                </pic:pic>
              </a:graphicData>
            </a:graphic>
          </wp:inline>
        </w:drawing>
      </w:r>
    </w:p>
    <w:p w14:paraId="608FCF1F" w14:textId="77777777" w:rsidR="00B95296" w:rsidRDefault="00B95296" w:rsidP="00B95296">
      <w:pPr>
        <w:rPr>
          <w:sz w:val="40"/>
          <w:szCs w:val="40"/>
        </w:rPr>
      </w:pPr>
    </w:p>
    <w:p w14:paraId="76F9C181" w14:textId="77777777" w:rsidR="00B95296" w:rsidRDefault="00B95296" w:rsidP="00B95296">
      <w:pPr>
        <w:rPr>
          <w:sz w:val="40"/>
          <w:szCs w:val="40"/>
        </w:rPr>
      </w:pPr>
    </w:p>
    <w:p w14:paraId="0B0B15A7" w14:textId="73C3A481" w:rsidR="00B95296" w:rsidRDefault="00E63094" w:rsidP="00B95296">
      <w:pPr>
        <w:rPr>
          <w:b/>
          <w:bCs/>
          <w:sz w:val="48"/>
          <w:szCs w:val="48"/>
          <w:u w:val="single"/>
        </w:rPr>
      </w:pPr>
      <w:r w:rsidRPr="00E63094">
        <w:rPr>
          <w:b/>
          <w:bCs/>
          <w:sz w:val="48"/>
          <w:szCs w:val="48"/>
          <w:u w:val="single"/>
        </w:rPr>
        <w:lastRenderedPageBreak/>
        <w:t>State Management</w:t>
      </w:r>
    </w:p>
    <w:p w14:paraId="1F4D64A7" w14:textId="67BA87EB" w:rsidR="00E63094" w:rsidRDefault="00E63094" w:rsidP="00B95296">
      <w:pPr>
        <w:rPr>
          <w:sz w:val="48"/>
          <w:szCs w:val="48"/>
        </w:rPr>
      </w:pPr>
      <w:r>
        <w:rPr>
          <w:noProof/>
          <w:sz w:val="48"/>
          <w:szCs w:val="48"/>
        </w:rPr>
        <w:drawing>
          <wp:inline distT="0" distB="0" distL="0" distR="0" wp14:anchorId="79FD2067" wp14:editId="2847BAB0">
            <wp:extent cx="6487430" cy="6792273"/>
            <wp:effectExtent l="0" t="0" r="8890" b="8890"/>
            <wp:docPr id="724496708"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96708" name="Picture 12" descr="A screen shot of a computer program&#10;&#10;AI-generated content may be incorrect."/>
                    <pic:cNvPicPr/>
                  </pic:nvPicPr>
                  <pic:blipFill>
                    <a:blip r:embed="rId21"/>
                    <a:stretch>
                      <a:fillRect/>
                    </a:stretch>
                  </pic:blipFill>
                  <pic:spPr>
                    <a:xfrm>
                      <a:off x="0" y="0"/>
                      <a:ext cx="6487430" cy="6792273"/>
                    </a:xfrm>
                    <a:prstGeom prst="rect">
                      <a:avLst/>
                    </a:prstGeom>
                  </pic:spPr>
                </pic:pic>
              </a:graphicData>
            </a:graphic>
          </wp:inline>
        </w:drawing>
      </w:r>
    </w:p>
    <w:p w14:paraId="184C68B0" w14:textId="77777777" w:rsidR="00E234BF" w:rsidRDefault="00E234BF" w:rsidP="00B95296">
      <w:pPr>
        <w:rPr>
          <w:sz w:val="48"/>
          <w:szCs w:val="48"/>
        </w:rPr>
      </w:pPr>
    </w:p>
    <w:p w14:paraId="5CC34233" w14:textId="77777777" w:rsidR="00E234BF" w:rsidRDefault="00E234BF" w:rsidP="00B95296">
      <w:pPr>
        <w:rPr>
          <w:sz w:val="48"/>
          <w:szCs w:val="48"/>
        </w:rPr>
      </w:pPr>
    </w:p>
    <w:p w14:paraId="3AB63860" w14:textId="77777777" w:rsidR="00E234BF" w:rsidRDefault="00E234BF" w:rsidP="00B95296">
      <w:pPr>
        <w:rPr>
          <w:sz w:val="48"/>
          <w:szCs w:val="48"/>
        </w:rPr>
      </w:pPr>
    </w:p>
    <w:p w14:paraId="68A99347" w14:textId="69DFE665" w:rsidR="00E234BF" w:rsidRDefault="00E234BF" w:rsidP="00B95296">
      <w:pPr>
        <w:rPr>
          <w:b/>
          <w:bCs/>
          <w:sz w:val="52"/>
          <w:szCs w:val="52"/>
          <w:u w:val="single"/>
        </w:rPr>
      </w:pPr>
      <w:r w:rsidRPr="00E234BF">
        <w:rPr>
          <w:b/>
          <w:bCs/>
          <w:sz w:val="52"/>
          <w:szCs w:val="52"/>
          <w:u w:val="single"/>
        </w:rPr>
        <w:lastRenderedPageBreak/>
        <w:t>Database Diagram</w:t>
      </w:r>
    </w:p>
    <w:p w14:paraId="5A1F3D08" w14:textId="77777777" w:rsidR="00E234BF" w:rsidRDefault="00E234BF" w:rsidP="00B95296">
      <w:pPr>
        <w:rPr>
          <w:b/>
          <w:bCs/>
          <w:sz w:val="52"/>
          <w:szCs w:val="52"/>
          <w:u w:val="single"/>
        </w:rPr>
      </w:pPr>
    </w:p>
    <w:p w14:paraId="1A5AE6E4" w14:textId="77777777" w:rsidR="0077021E" w:rsidRDefault="00E234BF" w:rsidP="00B95296">
      <w:pPr>
        <w:rPr>
          <w:b/>
          <w:bCs/>
          <w:sz w:val="52"/>
          <w:szCs w:val="52"/>
          <w:u w:val="single"/>
        </w:rPr>
      </w:pPr>
      <w:r>
        <w:rPr>
          <w:noProof/>
          <w:sz w:val="52"/>
          <w:szCs w:val="52"/>
        </w:rPr>
        <w:drawing>
          <wp:inline distT="0" distB="0" distL="0" distR="0" wp14:anchorId="2DEE28EE" wp14:editId="5EEFD4A6">
            <wp:extent cx="6880253" cy="3937000"/>
            <wp:effectExtent l="0" t="0" r="0" b="6350"/>
            <wp:docPr id="1151675980" name="Picture 1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5980" name="Picture 13" descr="A computer screen shot of a computer&#10;&#10;AI-generated content may be incorrect."/>
                    <pic:cNvPicPr/>
                  </pic:nvPicPr>
                  <pic:blipFill>
                    <a:blip r:embed="rId22"/>
                    <a:stretch>
                      <a:fillRect/>
                    </a:stretch>
                  </pic:blipFill>
                  <pic:spPr>
                    <a:xfrm>
                      <a:off x="0" y="0"/>
                      <a:ext cx="6889667" cy="3942387"/>
                    </a:xfrm>
                    <a:prstGeom prst="rect">
                      <a:avLst/>
                    </a:prstGeom>
                  </pic:spPr>
                </pic:pic>
              </a:graphicData>
            </a:graphic>
          </wp:inline>
        </w:drawing>
      </w:r>
    </w:p>
    <w:p w14:paraId="5AA3D6F3" w14:textId="77777777" w:rsidR="0077021E" w:rsidRDefault="0077021E" w:rsidP="00B95296">
      <w:pPr>
        <w:rPr>
          <w:b/>
          <w:bCs/>
          <w:sz w:val="52"/>
          <w:szCs w:val="52"/>
          <w:u w:val="single"/>
        </w:rPr>
      </w:pPr>
    </w:p>
    <w:p w14:paraId="18D4E65D" w14:textId="77777777" w:rsidR="0077021E" w:rsidRDefault="0077021E" w:rsidP="00B95296">
      <w:pPr>
        <w:rPr>
          <w:b/>
          <w:bCs/>
          <w:sz w:val="52"/>
          <w:szCs w:val="52"/>
          <w:u w:val="single"/>
        </w:rPr>
      </w:pPr>
    </w:p>
    <w:p w14:paraId="2E686EF6" w14:textId="77777777" w:rsidR="0077021E" w:rsidRDefault="0077021E" w:rsidP="00B95296">
      <w:pPr>
        <w:rPr>
          <w:b/>
          <w:bCs/>
          <w:sz w:val="52"/>
          <w:szCs w:val="52"/>
          <w:u w:val="single"/>
        </w:rPr>
      </w:pPr>
    </w:p>
    <w:p w14:paraId="781B2094" w14:textId="77777777" w:rsidR="0077021E" w:rsidRDefault="0077021E" w:rsidP="00B95296">
      <w:pPr>
        <w:rPr>
          <w:b/>
          <w:bCs/>
          <w:sz w:val="52"/>
          <w:szCs w:val="52"/>
          <w:u w:val="single"/>
        </w:rPr>
      </w:pPr>
    </w:p>
    <w:p w14:paraId="62C47E26" w14:textId="77777777" w:rsidR="0077021E" w:rsidRDefault="0077021E" w:rsidP="00B95296">
      <w:pPr>
        <w:rPr>
          <w:b/>
          <w:bCs/>
          <w:sz w:val="52"/>
          <w:szCs w:val="52"/>
          <w:u w:val="single"/>
        </w:rPr>
      </w:pPr>
    </w:p>
    <w:p w14:paraId="5603DCBC" w14:textId="77777777" w:rsidR="0077021E" w:rsidRDefault="0077021E" w:rsidP="00B95296">
      <w:pPr>
        <w:rPr>
          <w:b/>
          <w:bCs/>
          <w:sz w:val="52"/>
          <w:szCs w:val="52"/>
          <w:u w:val="single"/>
        </w:rPr>
      </w:pPr>
    </w:p>
    <w:p w14:paraId="17C3C9B5" w14:textId="77777777" w:rsidR="0077021E" w:rsidRDefault="0077021E" w:rsidP="00B95296">
      <w:pPr>
        <w:rPr>
          <w:b/>
          <w:bCs/>
          <w:sz w:val="52"/>
          <w:szCs w:val="52"/>
          <w:u w:val="single"/>
        </w:rPr>
      </w:pPr>
    </w:p>
    <w:p w14:paraId="0DC09851" w14:textId="77777777" w:rsidR="0077021E" w:rsidRDefault="0077021E" w:rsidP="00B95296">
      <w:pPr>
        <w:rPr>
          <w:b/>
          <w:bCs/>
          <w:sz w:val="52"/>
          <w:szCs w:val="52"/>
          <w:u w:val="single"/>
        </w:rPr>
      </w:pPr>
    </w:p>
    <w:p w14:paraId="7E90025C" w14:textId="4D1DDD53" w:rsidR="00E234BF" w:rsidRPr="00E234BF" w:rsidRDefault="00E234BF" w:rsidP="00B95296">
      <w:pPr>
        <w:rPr>
          <w:sz w:val="52"/>
          <w:szCs w:val="52"/>
        </w:rPr>
      </w:pPr>
      <w:r w:rsidRPr="00E234BF">
        <w:rPr>
          <w:b/>
          <w:bCs/>
          <w:sz w:val="52"/>
          <w:szCs w:val="52"/>
          <w:u w:val="single"/>
        </w:rPr>
        <w:t>User-Table</w:t>
      </w:r>
    </w:p>
    <w:p w14:paraId="42E449F3" w14:textId="664396F6" w:rsidR="00E234BF" w:rsidRPr="00E234BF" w:rsidRDefault="00E234BF" w:rsidP="00B95296">
      <w:pPr>
        <w:rPr>
          <w:sz w:val="36"/>
          <w:szCs w:val="36"/>
        </w:rPr>
      </w:pPr>
      <w:r>
        <w:rPr>
          <w:sz w:val="36"/>
          <w:szCs w:val="36"/>
        </w:rPr>
        <w:t>Username with [Hashed] Password and Roles</w:t>
      </w:r>
    </w:p>
    <w:p w14:paraId="654EA352" w14:textId="6916EFE9" w:rsidR="00E234BF" w:rsidRDefault="00E234BF" w:rsidP="00B95296">
      <w:pPr>
        <w:rPr>
          <w:sz w:val="52"/>
          <w:szCs w:val="52"/>
        </w:rPr>
      </w:pPr>
      <w:r>
        <w:rPr>
          <w:noProof/>
          <w:sz w:val="52"/>
          <w:szCs w:val="52"/>
        </w:rPr>
        <w:drawing>
          <wp:inline distT="0" distB="0" distL="0" distR="0" wp14:anchorId="2FFEAE1D" wp14:editId="3F80D9CA">
            <wp:extent cx="6020640" cy="2743583"/>
            <wp:effectExtent l="0" t="0" r="0" b="0"/>
            <wp:docPr id="9207336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33614" name="Picture 14" descr="A screenshot of a computer&#10;&#10;AI-generated content may be incorrect."/>
                    <pic:cNvPicPr/>
                  </pic:nvPicPr>
                  <pic:blipFill>
                    <a:blip r:embed="rId23"/>
                    <a:stretch>
                      <a:fillRect/>
                    </a:stretch>
                  </pic:blipFill>
                  <pic:spPr>
                    <a:xfrm>
                      <a:off x="0" y="0"/>
                      <a:ext cx="6020640" cy="2743583"/>
                    </a:xfrm>
                    <a:prstGeom prst="rect">
                      <a:avLst/>
                    </a:prstGeom>
                  </pic:spPr>
                </pic:pic>
              </a:graphicData>
            </a:graphic>
          </wp:inline>
        </w:drawing>
      </w:r>
    </w:p>
    <w:p w14:paraId="7B1F6143" w14:textId="1743F541" w:rsidR="00E234BF" w:rsidRDefault="00E234BF" w:rsidP="00B95296">
      <w:pPr>
        <w:rPr>
          <w:b/>
          <w:bCs/>
          <w:sz w:val="52"/>
          <w:szCs w:val="52"/>
          <w:u w:val="single"/>
        </w:rPr>
      </w:pPr>
      <w:r w:rsidRPr="00E234BF">
        <w:rPr>
          <w:b/>
          <w:bCs/>
          <w:sz w:val="52"/>
          <w:szCs w:val="52"/>
          <w:u w:val="single"/>
        </w:rPr>
        <w:t>Answer-Table</w:t>
      </w:r>
    </w:p>
    <w:p w14:paraId="6EF4688F" w14:textId="0B98BC00" w:rsidR="00E234BF" w:rsidRPr="00D66ED0" w:rsidRDefault="00E234BF" w:rsidP="00B95296">
      <w:pPr>
        <w:rPr>
          <w:sz w:val="36"/>
          <w:szCs w:val="36"/>
        </w:rPr>
      </w:pPr>
      <w:r w:rsidRPr="00D66ED0">
        <w:rPr>
          <w:sz w:val="36"/>
          <w:szCs w:val="36"/>
        </w:rPr>
        <w:t>Answer-Table with AnswerId,QuestionsId,UserId</w:t>
      </w:r>
      <w:r w:rsidR="00D66ED0" w:rsidRPr="00D66ED0">
        <w:rPr>
          <w:sz w:val="36"/>
          <w:szCs w:val="36"/>
        </w:rPr>
        <w:t>,Status and Answer</w:t>
      </w:r>
    </w:p>
    <w:p w14:paraId="311FCE7A" w14:textId="2BDCC402" w:rsidR="00E234BF" w:rsidRDefault="00E234BF" w:rsidP="00B95296">
      <w:pPr>
        <w:rPr>
          <w:b/>
          <w:bCs/>
          <w:sz w:val="52"/>
          <w:szCs w:val="52"/>
        </w:rPr>
      </w:pPr>
      <w:r>
        <w:rPr>
          <w:b/>
          <w:bCs/>
          <w:sz w:val="52"/>
          <w:szCs w:val="52"/>
        </w:rPr>
        <w:t xml:space="preserve">                 </w:t>
      </w:r>
      <w:r>
        <w:rPr>
          <w:b/>
          <w:bCs/>
          <w:noProof/>
          <w:sz w:val="52"/>
          <w:szCs w:val="52"/>
          <w:u w:val="single"/>
        </w:rPr>
        <w:drawing>
          <wp:inline distT="0" distB="0" distL="0" distR="0" wp14:anchorId="3309A570" wp14:editId="29420C2E">
            <wp:extent cx="4183380" cy="3365938"/>
            <wp:effectExtent l="0" t="0" r="7620" b="6350"/>
            <wp:docPr id="69398981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89817" name="Picture 15" descr="A screenshot of a computer&#10;&#10;AI-generated content may be incorrect."/>
                    <pic:cNvPicPr/>
                  </pic:nvPicPr>
                  <pic:blipFill>
                    <a:blip r:embed="rId24"/>
                    <a:stretch>
                      <a:fillRect/>
                    </a:stretch>
                  </pic:blipFill>
                  <pic:spPr>
                    <a:xfrm>
                      <a:off x="0" y="0"/>
                      <a:ext cx="4195881" cy="3375996"/>
                    </a:xfrm>
                    <a:prstGeom prst="rect">
                      <a:avLst/>
                    </a:prstGeom>
                  </pic:spPr>
                </pic:pic>
              </a:graphicData>
            </a:graphic>
          </wp:inline>
        </w:drawing>
      </w:r>
    </w:p>
    <w:p w14:paraId="38265854" w14:textId="77777777" w:rsidR="0077021E" w:rsidRDefault="00D66ED0" w:rsidP="00B95296">
      <w:pPr>
        <w:rPr>
          <w:b/>
          <w:bCs/>
          <w:sz w:val="52"/>
          <w:szCs w:val="52"/>
          <w:u w:val="single"/>
        </w:rPr>
      </w:pPr>
      <w:r w:rsidRPr="00D66ED0">
        <w:rPr>
          <w:b/>
          <w:bCs/>
          <w:sz w:val="52"/>
          <w:szCs w:val="52"/>
          <w:u w:val="single"/>
        </w:rPr>
        <w:lastRenderedPageBreak/>
        <w:t>Question-Table</w:t>
      </w:r>
    </w:p>
    <w:p w14:paraId="2F46B3CC" w14:textId="4ABFB8EE" w:rsidR="00D66ED0" w:rsidRPr="0077021E" w:rsidRDefault="00D66ED0" w:rsidP="00B95296">
      <w:pPr>
        <w:rPr>
          <w:b/>
          <w:bCs/>
          <w:sz w:val="52"/>
          <w:szCs w:val="52"/>
          <w:u w:val="single"/>
        </w:rPr>
      </w:pPr>
      <w:r>
        <w:rPr>
          <w:b/>
          <w:bCs/>
          <w:sz w:val="36"/>
          <w:szCs w:val="36"/>
        </w:rPr>
        <w:t xml:space="preserve">           </w:t>
      </w:r>
      <w:r w:rsidRPr="00D66ED0">
        <w:rPr>
          <w:b/>
          <w:bCs/>
          <w:sz w:val="36"/>
          <w:szCs w:val="36"/>
        </w:rPr>
        <w:drawing>
          <wp:inline distT="0" distB="0" distL="0" distR="0" wp14:anchorId="74168F01" wp14:editId="51C802A7">
            <wp:extent cx="4297680" cy="3416656"/>
            <wp:effectExtent l="0" t="0" r="7620" b="0"/>
            <wp:docPr id="56278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83661" name=""/>
                    <pic:cNvPicPr/>
                  </pic:nvPicPr>
                  <pic:blipFill>
                    <a:blip r:embed="rId25"/>
                    <a:stretch>
                      <a:fillRect/>
                    </a:stretch>
                  </pic:blipFill>
                  <pic:spPr>
                    <a:xfrm>
                      <a:off x="0" y="0"/>
                      <a:ext cx="4301763" cy="3419902"/>
                    </a:xfrm>
                    <a:prstGeom prst="rect">
                      <a:avLst/>
                    </a:prstGeom>
                  </pic:spPr>
                </pic:pic>
              </a:graphicData>
            </a:graphic>
          </wp:inline>
        </w:drawing>
      </w:r>
    </w:p>
    <w:p w14:paraId="7FB126CA" w14:textId="77777777" w:rsidR="0077021E" w:rsidRDefault="0077021E" w:rsidP="00B95296">
      <w:pPr>
        <w:rPr>
          <w:b/>
          <w:bCs/>
          <w:sz w:val="56"/>
          <w:szCs w:val="56"/>
          <w:u w:val="single"/>
        </w:rPr>
      </w:pPr>
    </w:p>
    <w:p w14:paraId="3AC85FA3" w14:textId="53C67631" w:rsidR="00D66ED0" w:rsidRDefault="00D66ED0" w:rsidP="00B95296">
      <w:pPr>
        <w:rPr>
          <w:b/>
          <w:bCs/>
          <w:sz w:val="56"/>
          <w:szCs w:val="56"/>
          <w:u w:val="single"/>
        </w:rPr>
      </w:pPr>
      <w:r w:rsidRPr="00D66ED0">
        <w:rPr>
          <w:b/>
          <w:bCs/>
          <w:sz w:val="56"/>
          <w:szCs w:val="56"/>
          <w:u w:val="single"/>
        </w:rPr>
        <w:t>Image-Table</w:t>
      </w:r>
    </w:p>
    <w:p w14:paraId="3BC411AC" w14:textId="2EEFCF7A" w:rsidR="00D66ED0" w:rsidRDefault="00D66ED0" w:rsidP="00D66ED0">
      <w:pPr>
        <w:pStyle w:val="ListParagraph"/>
        <w:numPr>
          <w:ilvl w:val="0"/>
          <w:numId w:val="14"/>
        </w:numPr>
        <w:rPr>
          <w:sz w:val="40"/>
          <w:szCs w:val="40"/>
        </w:rPr>
      </w:pPr>
      <w:r w:rsidRPr="00D66ED0">
        <w:rPr>
          <w:sz w:val="40"/>
          <w:szCs w:val="40"/>
        </w:rPr>
        <w:t>Image path are stored in the database</w:t>
      </w:r>
    </w:p>
    <w:p w14:paraId="17ADFF4E" w14:textId="77777777" w:rsidR="00D66ED0" w:rsidRPr="00D66ED0" w:rsidRDefault="00D66ED0" w:rsidP="00D66ED0">
      <w:pPr>
        <w:pStyle w:val="ListParagraph"/>
        <w:rPr>
          <w:sz w:val="40"/>
          <w:szCs w:val="40"/>
        </w:rPr>
      </w:pPr>
    </w:p>
    <w:p w14:paraId="6550CB14" w14:textId="73F4EE59" w:rsidR="00D66ED0" w:rsidRPr="00D66ED0" w:rsidRDefault="00D66ED0" w:rsidP="00B95296">
      <w:pPr>
        <w:rPr>
          <w:sz w:val="56"/>
          <w:szCs w:val="56"/>
        </w:rPr>
      </w:pPr>
      <w:r>
        <w:rPr>
          <w:noProof/>
          <w:sz w:val="56"/>
          <w:szCs w:val="56"/>
        </w:rPr>
        <w:drawing>
          <wp:inline distT="0" distB="0" distL="0" distR="0" wp14:anchorId="1668C1E6" wp14:editId="6CB0344A">
            <wp:extent cx="5887272" cy="1914792"/>
            <wp:effectExtent l="0" t="0" r="0" b="9525"/>
            <wp:docPr id="4516316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169" name="Picture 16" descr="A screenshot of a computer&#10;&#10;AI-generated content may be incorrect."/>
                    <pic:cNvPicPr/>
                  </pic:nvPicPr>
                  <pic:blipFill>
                    <a:blip r:embed="rId26"/>
                    <a:stretch>
                      <a:fillRect/>
                    </a:stretch>
                  </pic:blipFill>
                  <pic:spPr>
                    <a:xfrm>
                      <a:off x="0" y="0"/>
                      <a:ext cx="5887272" cy="1914792"/>
                    </a:xfrm>
                    <a:prstGeom prst="rect">
                      <a:avLst/>
                    </a:prstGeom>
                  </pic:spPr>
                </pic:pic>
              </a:graphicData>
            </a:graphic>
          </wp:inline>
        </w:drawing>
      </w:r>
    </w:p>
    <w:p w14:paraId="1C1364F2" w14:textId="77777777" w:rsidR="00E234BF" w:rsidRDefault="00E234BF" w:rsidP="00B95296">
      <w:pPr>
        <w:rPr>
          <w:sz w:val="48"/>
          <w:szCs w:val="48"/>
        </w:rPr>
      </w:pPr>
    </w:p>
    <w:p w14:paraId="37FC143E" w14:textId="77777777" w:rsidR="00E234BF" w:rsidRDefault="00E234BF" w:rsidP="00B95296">
      <w:pPr>
        <w:rPr>
          <w:sz w:val="48"/>
          <w:szCs w:val="48"/>
        </w:rPr>
      </w:pPr>
    </w:p>
    <w:p w14:paraId="2228880D" w14:textId="044817D2" w:rsidR="00CB2158" w:rsidRDefault="00E63094" w:rsidP="00095F30">
      <w:pPr>
        <w:rPr>
          <w:b/>
          <w:bCs/>
          <w:sz w:val="56"/>
          <w:szCs w:val="56"/>
          <w:u w:val="single"/>
        </w:rPr>
      </w:pPr>
      <w:r w:rsidRPr="00E63094">
        <w:rPr>
          <w:b/>
          <w:bCs/>
          <w:sz w:val="56"/>
          <w:szCs w:val="56"/>
          <w:u w:val="single"/>
        </w:rPr>
        <w:t>Bibliography</w:t>
      </w:r>
    </w:p>
    <w:p w14:paraId="569F7F81" w14:textId="77777777" w:rsidR="00E63094" w:rsidRPr="00E63094" w:rsidRDefault="00E63094" w:rsidP="00095F30">
      <w:pPr>
        <w:rPr>
          <w:b/>
          <w:bCs/>
          <w:sz w:val="56"/>
          <w:szCs w:val="56"/>
          <w:u w:val="single"/>
        </w:rPr>
      </w:pPr>
    </w:p>
    <w:p w14:paraId="4A7F1F9E" w14:textId="2F21815F" w:rsidR="00E63094" w:rsidRPr="00E63094" w:rsidRDefault="00E63094" w:rsidP="00E63094">
      <w:pPr>
        <w:pStyle w:val="ListParagraph"/>
        <w:numPr>
          <w:ilvl w:val="0"/>
          <w:numId w:val="18"/>
        </w:numPr>
        <w:rPr>
          <w:sz w:val="32"/>
          <w:szCs w:val="32"/>
          <w:lang w:val="en-IN"/>
        </w:rPr>
      </w:pPr>
      <w:r w:rsidRPr="00E63094">
        <w:rPr>
          <w:sz w:val="32"/>
          <w:szCs w:val="32"/>
          <w:lang w:val="en-IN"/>
        </w:rPr>
        <w:t>ChatGPT (OpenAI) – Assisted in refining project documentation, drafting problem statements, and providing guidance on software architecture and optimization techniques.</w:t>
      </w:r>
    </w:p>
    <w:p w14:paraId="09ECC96B" w14:textId="29397EBA" w:rsidR="00E63094" w:rsidRPr="00E63094" w:rsidRDefault="00E63094" w:rsidP="00E63094">
      <w:pPr>
        <w:pStyle w:val="ListParagraph"/>
        <w:numPr>
          <w:ilvl w:val="0"/>
          <w:numId w:val="18"/>
        </w:numPr>
        <w:rPr>
          <w:sz w:val="32"/>
          <w:szCs w:val="32"/>
          <w:lang w:val="en-IN"/>
        </w:rPr>
      </w:pPr>
      <w:r w:rsidRPr="00E63094">
        <w:rPr>
          <w:sz w:val="32"/>
          <w:szCs w:val="32"/>
          <w:lang w:val="en-IN"/>
        </w:rPr>
        <w:t>Blackbox AI – Used occasionally for error handling suggestions and debugging minor issues in Angular and ASP.NET Core code.</w:t>
      </w:r>
    </w:p>
    <w:p w14:paraId="5BF7B941" w14:textId="68E0340D" w:rsidR="00E63094" w:rsidRPr="00E63094" w:rsidRDefault="00E63094" w:rsidP="00E63094">
      <w:pPr>
        <w:pStyle w:val="ListParagraph"/>
        <w:numPr>
          <w:ilvl w:val="0"/>
          <w:numId w:val="18"/>
        </w:numPr>
        <w:rPr>
          <w:sz w:val="32"/>
          <w:szCs w:val="32"/>
          <w:lang w:val="en-IN"/>
        </w:rPr>
      </w:pPr>
      <w:r w:rsidRPr="00E63094">
        <w:rPr>
          <w:sz w:val="32"/>
          <w:szCs w:val="32"/>
          <w:lang w:val="en-IN"/>
        </w:rPr>
        <w:t>Bootstrap (CSS Framework) – Utilized for responsive design, layout structuring, and styling components across the DoConnect platform.</w:t>
      </w:r>
    </w:p>
    <w:p w14:paraId="498AD2F9" w14:textId="6517374B" w:rsidR="00E63094" w:rsidRPr="00E63094" w:rsidRDefault="00E63094" w:rsidP="00E63094">
      <w:pPr>
        <w:pStyle w:val="ListParagraph"/>
        <w:numPr>
          <w:ilvl w:val="0"/>
          <w:numId w:val="18"/>
        </w:numPr>
        <w:rPr>
          <w:sz w:val="32"/>
          <w:szCs w:val="32"/>
          <w:lang w:val="en-IN"/>
        </w:rPr>
      </w:pPr>
      <w:r w:rsidRPr="00E63094">
        <w:rPr>
          <w:sz w:val="32"/>
          <w:szCs w:val="32"/>
          <w:lang w:val="en-IN"/>
        </w:rPr>
        <w:t>Angular Official Documentation – Reference for frontend component design, routing, and state management.</w:t>
      </w:r>
    </w:p>
    <w:p w14:paraId="6DCC648F" w14:textId="77777777" w:rsidR="00E63094" w:rsidRPr="00E63094" w:rsidRDefault="00E63094" w:rsidP="00E63094">
      <w:pPr>
        <w:ind w:left="720"/>
        <w:rPr>
          <w:sz w:val="32"/>
          <w:szCs w:val="32"/>
          <w:lang w:val="en-IN"/>
        </w:rPr>
      </w:pPr>
      <w:r w:rsidRPr="00E63094">
        <w:rPr>
          <w:sz w:val="32"/>
          <w:szCs w:val="32"/>
          <w:lang w:val="en-IN"/>
        </w:rPr>
        <w:t>https://angular.io/docs</w:t>
      </w:r>
    </w:p>
    <w:p w14:paraId="553AB470" w14:textId="233A37AC" w:rsidR="00E63094" w:rsidRPr="00E63094" w:rsidRDefault="00E63094" w:rsidP="00E63094">
      <w:pPr>
        <w:pStyle w:val="ListParagraph"/>
        <w:numPr>
          <w:ilvl w:val="0"/>
          <w:numId w:val="18"/>
        </w:numPr>
        <w:rPr>
          <w:sz w:val="32"/>
          <w:szCs w:val="32"/>
          <w:lang w:val="en-IN"/>
        </w:rPr>
      </w:pPr>
      <w:r w:rsidRPr="00E63094">
        <w:rPr>
          <w:sz w:val="32"/>
          <w:szCs w:val="32"/>
          <w:lang w:val="en-IN"/>
        </w:rPr>
        <w:t>ASP.NET Core Web API Documentation – Reference for backend API design and authentication mechanisms.</w:t>
      </w:r>
    </w:p>
    <w:p w14:paraId="48291B82" w14:textId="77777777" w:rsidR="00E63094" w:rsidRPr="00E63094" w:rsidRDefault="00E63094" w:rsidP="00E63094">
      <w:pPr>
        <w:ind w:left="720"/>
        <w:rPr>
          <w:sz w:val="32"/>
          <w:szCs w:val="32"/>
          <w:lang w:val="en-IN"/>
        </w:rPr>
      </w:pPr>
      <w:r w:rsidRPr="00E63094">
        <w:rPr>
          <w:sz w:val="32"/>
          <w:szCs w:val="32"/>
          <w:lang w:val="en-IN"/>
        </w:rPr>
        <w:t>https://learn.microsoft.com/en-us/aspnet/core/</w:t>
      </w:r>
    </w:p>
    <w:p w14:paraId="6C111680" w14:textId="12613F08" w:rsidR="00E63094" w:rsidRPr="00E63094" w:rsidRDefault="00E63094" w:rsidP="00E63094">
      <w:pPr>
        <w:pStyle w:val="ListParagraph"/>
        <w:numPr>
          <w:ilvl w:val="0"/>
          <w:numId w:val="18"/>
        </w:numPr>
        <w:rPr>
          <w:sz w:val="32"/>
          <w:szCs w:val="32"/>
          <w:lang w:val="en-IN"/>
        </w:rPr>
      </w:pPr>
      <w:r w:rsidRPr="00E63094">
        <w:rPr>
          <w:sz w:val="32"/>
          <w:szCs w:val="32"/>
          <w:lang w:val="en-IN"/>
        </w:rPr>
        <w:t>Microsoft SQL Server Documentation – Used for database schema design, query optimization, and indexing strategies.</w:t>
      </w:r>
    </w:p>
    <w:p w14:paraId="66992941" w14:textId="77777777" w:rsidR="00E63094" w:rsidRPr="00E63094" w:rsidRDefault="00E63094" w:rsidP="00E63094">
      <w:pPr>
        <w:ind w:left="720"/>
        <w:rPr>
          <w:sz w:val="32"/>
          <w:szCs w:val="32"/>
          <w:lang w:val="en-IN"/>
        </w:rPr>
      </w:pPr>
      <w:r w:rsidRPr="00E63094">
        <w:rPr>
          <w:sz w:val="32"/>
          <w:szCs w:val="32"/>
          <w:lang w:val="en-IN"/>
        </w:rPr>
        <w:t>https://learn.microsoft.com/en-us/sql/sql-server/</w:t>
      </w:r>
    </w:p>
    <w:p w14:paraId="49B3A1C7" w14:textId="77777777" w:rsidR="00E63094" w:rsidRPr="00E63094" w:rsidRDefault="00E63094" w:rsidP="00095F30">
      <w:pPr>
        <w:rPr>
          <w:sz w:val="32"/>
          <w:szCs w:val="32"/>
        </w:rPr>
      </w:pPr>
    </w:p>
    <w:sectPr w:rsidR="00E63094" w:rsidRPr="00E63094" w:rsidSect="00C27A1A">
      <w:headerReference w:type="default" r:id="rId27"/>
      <w:pgSz w:w="12240" w:h="15840"/>
      <w:pgMar w:top="720" w:right="720" w:bottom="720" w:left="720"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9F25B" w14:textId="77777777" w:rsidR="00412F34" w:rsidRDefault="00412F34" w:rsidP="00C27A1A">
      <w:pPr>
        <w:spacing w:after="0" w:line="240" w:lineRule="auto"/>
      </w:pPr>
      <w:r>
        <w:separator/>
      </w:r>
    </w:p>
  </w:endnote>
  <w:endnote w:type="continuationSeparator" w:id="0">
    <w:p w14:paraId="1A0268C3" w14:textId="77777777" w:rsidR="00412F34" w:rsidRDefault="00412F34" w:rsidP="00C27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32C3" w14:textId="77777777" w:rsidR="00412F34" w:rsidRDefault="00412F34" w:rsidP="00C27A1A">
      <w:pPr>
        <w:spacing w:after="0" w:line="240" w:lineRule="auto"/>
      </w:pPr>
      <w:r>
        <w:separator/>
      </w:r>
    </w:p>
  </w:footnote>
  <w:footnote w:type="continuationSeparator" w:id="0">
    <w:p w14:paraId="0C3E5DD6" w14:textId="77777777" w:rsidR="00412F34" w:rsidRDefault="00412F34" w:rsidP="00C27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118834"/>
      <w:docPartObj>
        <w:docPartGallery w:val="Page Numbers (Top of Page)"/>
        <w:docPartUnique/>
      </w:docPartObj>
    </w:sdtPr>
    <w:sdtEndPr>
      <w:rPr>
        <w:noProof/>
      </w:rPr>
    </w:sdtEndPr>
    <w:sdtContent>
      <w:p w14:paraId="028B3D71" w14:textId="68805B57" w:rsidR="00C27A1A" w:rsidRDefault="00C27A1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8DBC413" w14:textId="77777777" w:rsidR="00C27A1A" w:rsidRDefault="00C27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859E3"/>
    <w:multiLevelType w:val="multilevel"/>
    <w:tmpl w:val="39BA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D04EF"/>
    <w:multiLevelType w:val="hybridMultilevel"/>
    <w:tmpl w:val="3528CC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965A42"/>
    <w:multiLevelType w:val="multilevel"/>
    <w:tmpl w:val="D9F0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03A85"/>
    <w:multiLevelType w:val="hybridMultilevel"/>
    <w:tmpl w:val="44F860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17177E"/>
    <w:multiLevelType w:val="multilevel"/>
    <w:tmpl w:val="E15E8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6D156C"/>
    <w:multiLevelType w:val="hybridMultilevel"/>
    <w:tmpl w:val="25E66E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007BED"/>
    <w:multiLevelType w:val="multilevel"/>
    <w:tmpl w:val="0DCC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8B3B86"/>
    <w:multiLevelType w:val="multilevel"/>
    <w:tmpl w:val="840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F64EF"/>
    <w:multiLevelType w:val="multilevel"/>
    <w:tmpl w:val="D81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04675">
    <w:abstractNumId w:val="8"/>
  </w:num>
  <w:num w:numId="2" w16cid:durableId="1040783516">
    <w:abstractNumId w:val="6"/>
  </w:num>
  <w:num w:numId="3" w16cid:durableId="8915625">
    <w:abstractNumId w:val="5"/>
  </w:num>
  <w:num w:numId="4" w16cid:durableId="1395657872">
    <w:abstractNumId w:val="4"/>
  </w:num>
  <w:num w:numId="5" w16cid:durableId="204296761">
    <w:abstractNumId w:val="7"/>
  </w:num>
  <w:num w:numId="6" w16cid:durableId="2092237467">
    <w:abstractNumId w:val="3"/>
  </w:num>
  <w:num w:numId="7" w16cid:durableId="723797535">
    <w:abstractNumId w:val="2"/>
  </w:num>
  <w:num w:numId="8" w16cid:durableId="1055739760">
    <w:abstractNumId w:val="1"/>
  </w:num>
  <w:num w:numId="9" w16cid:durableId="786851165">
    <w:abstractNumId w:val="0"/>
  </w:num>
  <w:num w:numId="10" w16cid:durableId="1124275258">
    <w:abstractNumId w:val="12"/>
  </w:num>
  <w:num w:numId="11" w16cid:durableId="65879009">
    <w:abstractNumId w:val="9"/>
  </w:num>
  <w:num w:numId="12" w16cid:durableId="1655916249">
    <w:abstractNumId w:val="17"/>
  </w:num>
  <w:num w:numId="13" w16cid:durableId="1841503733">
    <w:abstractNumId w:val="13"/>
  </w:num>
  <w:num w:numId="14" w16cid:durableId="612908566">
    <w:abstractNumId w:val="10"/>
  </w:num>
  <w:num w:numId="15" w16cid:durableId="1546942997">
    <w:abstractNumId w:val="11"/>
  </w:num>
  <w:num w:numId="16" w16cid:durableId="1287194879">
    <w:abstractNumId w:val="15"/>
  </w:num>
  <w:num w:numId="17" w16cid:durableId="2146851594">
    <w:abstractNumId w:val="16"/>
  </w:num>
  <w:num w:numId="18" w16cid:durableId="1072847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F30"/>
    <w:rsid w:val="0015074B"/>
    <w:rsid w:val="0029639D"/>
    <w:rsid w:val="00326F90"/>
    <w:rsid w:val="003F224A"/>
    <w:rsid w:val="00412F34"/>
    <w:rsid w:val="0077021E"/>
    <w:rsid w:val="008B6856"/>
    <w:rsid w:val="00AA1D8D"/>
    <w:rsid w:val="00AC1F85"/>
    <w:rsid w:val="00AE42FE"/>
    <w:rsid w:val="00B47730"/>
    <w:rsid w:val="00B95296"/>
    <w:rsid w:val="00BB5AC3"/>
    <w:rsid w:val="00C27A1A"/>
    <w:rsid w:val="00CB0664"/>
    <w:rsid w:val="00CB2158"/>
    <w:rsid w:val="00D66ED0"/>
    <w:rsid w:val="00E234BF"/>
    <w:rsid w:val="00E63094"/>
    <w:rsid w:val="00E72B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DE7E3"/>
  <w14:defaultImageDpi w14:val="300"/>
  <w15:docId w15:val="{EE7B3488-3F32-491C-BE87-A78EA9D8A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Ghosh</cp:lastModifiedBy>
  <cp:revision>4</cp:revision>
  <dcterms:created xsi:type="dcterms:W3CDTF">2025-09-07T23:23:00Z</dcterms:created>
  <dcterms:modified xsi:type="dcterms:W3CDTF">2025-09-07T23:24:00Z</dcterms:modified>
  <cp:category/>
</cp:coreProperties>
</file>